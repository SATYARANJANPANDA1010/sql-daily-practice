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E949" w14:textId="77777777" w:rsidR="00F248E4" w:rsidRPr="007428FD" w:rsidRDefault="00000000">
      <w:pPr>
        <w:jc w:val="center"/>
        <w:rPr>
          <w:rFonts w:ascii="Arial" w:hAnsi="Arial" w:cs="Arial"/>
        </w:rPr>
      </w:pPr>
      <w:r w:rsidRPr="007428FD">
        <w:rPr>
          <w:rFonts w:ascii="Arial" w:hAnsi="Arial" w:cs="Arial"/>
          <w:b/>
          <w:sz w:val="32"/>
        </w:rPr>
        <w:t>Git &amp; GitHub Commands for Python Daily Practice</w:t>
      </w:r>
    </w:p>
    <w:p w14:paraId="7EA28F6D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Prepared for: SATYARANJAN PANDA</w:t>
      </w:r>
      <w:r w:rsidRPr="007428FD">
        <w:rPr>
          <w:rFonts w:ascii="Arial" w:hAnsi="Arial" w:cs="Arial"/>
          <w:b/>
        </w:rPr>
        <w:br/>
      </w:r>
      <w:r w:rsidRPr="007428FD">
        <w:rPr>
          <w:rFonts w:ascii="Arial" w:hAnsi="Arial" w:cs="Arial"/>
        </w:rPr>
        <w:t>Purpose: Quick notes for your current Git/GitHub setup and daily usage.</w:t>
      </w:r>
      <w:r w:rsidRPr="007428FD">
        <w:rPr>
          <w:rFonts w:ascii="Arial" w:hAnsi="Arial" w:cs="Arial"/>
        </w:rPr>
        <w:br/>
      </w:r>
    </w:p>
    <w:p w14:paraId="3D6536D1" w14:textId="77777777" w:rsidR="00F248E4" w:rsidRPr="007428FD" w:rsidRDefault="00000000">
      <w:pPr>
        <w:pStyle w:val="Heading1"/>
        <w:rPr>
          <w:rFonts w:ascii="Arial" w:hAnsi="Arial" w:cs="Arial"/>
        </w:rPr>
      </w:pPr>
      <w:r w:rsidRPr="007428FD">
        <w:rPr>
          <w:rFonts w:ascii="Arial" w:hAnsi="Arial" w:cs="Arial"/>
        </w:rPr>
        <w:t>1. Commands You Have Already Used (Initial Setup Commands)</w:t>
      </w:r>
    </w:p>
    <w:p w14:paraId="6EF4D141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1. Check Git version</w:t>
      </w:r>
    </w:p>
    <w:p w14:paraId="410CA8F1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--version</w:t>
      </w:r>
    </w:p>
    <w:p w14:paraId="1DBA08FC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2. Set your Git username (one-time setup)</w:t>
      </w:r>
    </w:p>
    <w:p w14:paraId="04F76073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config --global user.name "SATYA RANJAN PANDA"</w:t>
      </w:r>
    </w:p>
    <w:p w14:paraId="213BD866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3. Set your Git email (one-time setup)</w:t>
      </w:r>
    </w:p>
    <w:p w14:paraId="0FE97283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config --global user.email "satyaranjan1010panda@gmail.com"</w:t>
      </w:r>
    </w:p>
    <w:p w14:paraId="09DABA93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4. Verify your Git username</w:t>
      </w:r>
    </w:p>
    <w:p w14:paraId="2734489C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config --global user.name</w:t>
      </w:r>
    </w:p>
    <w:p w14:paraId="1BD24CC9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5. Verify your Git email</w:t>
      </w:r>
    </w:p>
    <w:p w14:paraId="6DD872C4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config --global user.email</w:t>
      </w:r>
    </w:p>
    <w:p w14:paraId="23B7A870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6. Move to your Python project folder in Git Bash</w:t>
      </w:r>
    </w:p>
    <w:p w14:paraId="57C5A56E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cd "/c/1_Data Engineer/DATA SCIENCE/1_Python Satish Gupta/2026_Python_Learning"</w:t>
      </w:r>
    </w:p>
    <w:p w14:paraId="54685782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7. Check current folder path</w:t>
      </w:r>
    </w:p>
    <w:p w14:paraId="41F1FB4E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pwd</w:t>
      </w:r>
    </w:p>
    <w:p w14:paraId="7B42BA72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8. List all files including hidden files</w:t>
      </w:r>
    </w:p>
    <w:p w14:paraId="49F7A2D2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ls -a</w:t>
      </w:r>
    </w:p>
    <w:p w14:paraId="3C2E326C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9. Initialize Git in the current folder</w:t>
      </w:r>
    </w:p>
    <w:p w14:paraId="535134CC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init</w:t>
      </w:r>
    </w:p>
    <w:p w14:paraId="6D634E99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10. Rename/set current branch to main</w:t>
      </w:r>
    </w:p>
    <w:p w14:paraId="15CB3148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branch -M main</w:t>
      </w:r>
    </w:p>
    <w:p w14:paraId="2F2E47A3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11. Add GitHub repository as remote origin</w:t>
      </w:r>
    </w:p>
    <w:p w14:paraId="1D7EFFB3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lastRenderedPageBreak/>
        <w:t>git remote add origin https://github.com/SATYARANJANPANDA1010/python-daily-practice.git</w:t>
      </w:r>
    </w:p>
    <w:p w14:paraId="2C243472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12. Pull existing GitHub files (README and .gitignore) into local folder</w:t>
      </w:r>
    </w:p>
    <w:p w14:paraId="03FCB8A8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pull origin main --allow-unrelated-histories</w:t>
      </w:r>
    </w:p>
    <w:p w14:paraId="1144C433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13. Check repository status</w:t>
      </w:r>
    </w:p>
    <w:p w14:paraId="162790BA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status</w:t>
      </w:r>
    </w:p>
    <w:p w14:paraId="06E7EBE4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14. Stage all files for commit</w:t>
      </w:r>
    </w:p>
    <w:p w14:paraId="0A5145C6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add .</w:t>
      </w:r>
    </w:p>
    <w:p w14:paraId="6AEE7C64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15. Add .idea folder to .gitignore</w:t>
      </w:r>
    </w:p>
    <w:p w14:paraId="5A2702C2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echo ".idea/" &gt;&gt; .gitignore</w:t>
      </w:r>
    </w:p>
    <w:p w14:paraId="25A1C530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16. Remove .idea from Git tracking (but keep it on your laptop)</w:t>
      </w:r>
    </w:p>
    <w:p w14:paraId="4A168DD1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rm -r --cached .idea</w:t>
      </w:r>
    </w:p>
    <w:p w14:paraId="5E4B5A6C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17. Stage files again after cleanup</w:t>
      </w:r>
    </w:p>
    <w:p w14:paraId="0BD8D6BA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add .</w:t>
      </w:r>
    </w:p>
    <w:p w14:paraId="18B249DB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18. Check status again before commit</w:t>
      </w:r>
    </w:p>
    <w:p w14:paraId="0AC81773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status</w:t>
      </w:r>
    </w:p>
    <w:p w14:paraId="393855CB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19. Create your first commit</w:t>
      </w:r>
    </w:p>
    <w:p w14:paraId="41401D5F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commit -m "Initial commit - start Python daily practice journey"</w:t>
      </w:r>
    </w:p>
    <w:p w14:paraId="53B38A12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20. Push code to GitHub and set upstream</w:t>
      </w:r>
    </w:p>
    <w:p w14:paraId="29C4B619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push -u origin main</w:t>
      </w:r>
    </w:p>
    <w:p w14:paraId="7A8AA396" w14:textId="77777777" w:rsidR="00F248E4" w:rsidRPr="007428FD" w:rsidRDefault="00000000">
      <w:pPr>
        <w:pStyle w:val="Heading1"/>
        <w:rPr>
          <w:rFonts w:ascii="Arial" w:hAnsi="Arial" w:cs="Arial"/>
        </w:rPr>
      </w:pPr>
      <w:r w:rsidRPr="007428FD">
        <w:rPr>
          <w:rFonts w:ascii="Arial" w:hAnsi="Arial" w:cs="Arial"/>
        </w:rPr>
        <w:t>2. Daily Commands You Should Follow (Your Permanent Routine)</w:t>
      </w:r>
    </w:p>
    <w:p w14:paraId="33B2AEC6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1. Open Git Bash or PyCharm Terminal and go to your project folder</w:t>
      </w:r>
    </w:p>
    <w:p w14:paraId="68E7B061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cd "/c/1_Data Engineer/DATA SCIENCE/1_Python Satish Gupta/2026_Python_Learning"</w:t>
      </w:r>
    </w:p>
    <w:p w14:paraId="1B6659E6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2. Check which files changed (optional but recommended)</w:t>
      </w:r>
    </w:p>
    <w:p w14:paraId="40938C2B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status</w:t>
      </w:r>
    </w:p>
    <w:p w14:paraId="77752FA0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lastRenderedPageBreak/>
        <w:t>3. Stage all changed files</w:t>
      </w:r>
    </w:p>
    <w:p w14:paraId="65B0FD71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add .</w:t>
      </w:r>
    </w:p>
    <w:p w14:paraId="51F7BCAE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4. Create a commit with a meaningful message</w:t>
      </w:r>
    </w:p>
    <w:p w14:paraId="280E36E1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commit -m "Day XX - topic name"</w:t>
      </w:r>
    </w:p>
    <w:p w14:paraId="445C1D25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5. Push your commit to GitHub</w:t>
      </w:r>
    </w:p>
    <w:p w14:paraId="1CD6F241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push</w:t>
      </w:r>
    </w:p>
    <w:p w14:paraId="7D186AF8" w14:textId="77777777" w:rsidR="00F248E4" w:rsidRPr="007428FD" w:rsidRDefault="00000000">
      <w:pPr>
        <w:pStyle w:val="Heading1"/>
        <w:rPr>
          <w:rFonts w:ascii="Arial" w:hAnsi="Arial" w:cs="Arial"/>
        </w:rPr>
      </w:pPr>
      <w:r w:rsidRPr="007428FD">
        <w:rPr>
          <w:rFonts w:ascii="Arial" w:hAnsi="Arial" w:cs="Arial"/>
        </w:rPr>
        <w:t>3. Best Daily Commit Message Examples</w:t>
      </w:r>
    </w:p>
    <w:p w14:paraId="2CCCB79D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commit -m "Day 01 - hello world and setup"</w:t>
      </w:r>
    </w:p>
    <w:p w14:paraId="44ACBDE7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commit -m "Day 02 - variables and input output"</w:t>
      </w:r>
    </w:p>
    <w:p w14:paraId="31FE25C7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commit -m "Day 03 - datatypes and type casting"</w:t>
      </w:r>
    </w:p>
    <w:p w14:paraId="7DFC1B7B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commit -m "Day 04 - operators practice"</w:t>
      </w:r>
    </w:p>
    <w:p w14:paraId="4BB735DE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commit -m "Day 05 - if else basics"</w:t>
      </w:r>
    </w:p>
    <w:p w14:paraId="4E9A6CF9" w14:textId="77777777" w:rsidR="00F248E4" w:rsidRPr="007428FD" w:rsidRDefault="00000000">
      <w:pPr>
        <w:pStyle w:val="Heading1"/>
        <w:rPr>
          <w:rFonts w:ascii="Arial" w:hAnsi="Arial" w:cs="Arial"/>
        </w:rPr>
      </w:pPr>
      <w:r w:rsidRPr="007428FD">
        <w:rPr>
          <w:rFonts w:ascii="Arial" w:hAnsi="Arial" w:cs="Arial"/>
        </w:rPr>
        <w:t>4. Important Helpful Commands (For Common Situations)</w:t>
      </w:r>
    </w:p>
    <w:p w14:paraId="155378CE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1. See current remote repository</w:t>
      </w:r>
    </w:p>
    <w:p w14:paraId="3E4E4357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remote -v</w:t>
      </w:r>
    </w:p>
    <w:p w14:paraId="5B7A258A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2. If remote origin already exists, remove it</w:t>
      </w:r>
    </w:p>
    <w:p w14:paraId="77FEFD2A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remote remove origin</w:t>
      </w:r>
    </w:p>
    <w:p w14:paraId="0C4332E4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3. Check current branch</w:t>
      </w:r>
    </w:p>
    <w:p w14:paraId="09040769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branch</w:t>
      </w:r>
    </w:p>
    <w:p w14:paraId="7A9CEB8E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4. See commit history</w:t>
      </w:r>
    </w:p>
    <w:p w14:paraId="7105B16D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log --oneline</w:t>
      </w:r>
    </w:p>
    <w:p w14:paraId="027492C5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5. If nothing changed</w:t>
      </w:r>
    </w:p>
    <w:p w14:paraId="4D2F3FE5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status</w:t>
      </w:r>
    </w:p>
    <w:p w14:paraId="28B3141B" w14:textId="77777777" w:rsidR="00F248E4" w:rsidRPr="007428FD" w:rsidRDefault="00000000">
      <w:pPr>
        <w:pStyle w:val="Heading1"/>
        <w:rPr>
          <w:rFonts w:ascii="Arial" w:hAnsi="Arial" w:cs="Arial"/>
        </w:rPr>
      </w:pPr>
      <w:r w:rsidRPr="007428FD">
        <w:rPr>
          <w:rFonts w:ascii="Arial" w:hAnsi="Arial" w:cs="Arial"/>
        </w:rPr>
        <w:t>5. Your Simplest 3-Command Daily Formula</w:t>
      </w:r>
    </w:p>
    <w:p w14:paraId="7917071A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This is your main daily habit. After writing code, just run these three commands:</w:t>
      </w:r>
    </w:p>
    <w:p w14:paraId="0378729A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lastRenderedPageBreak/>
        <w:t>git add .</w:t>
      </w:r>
    </w:p>
    <w:p w14:paraId="3ED11EB0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commit -m "Day XX - topic name"</w:t>
      </w:r>
    </w:p>
    <w:p w14:paraId="77932E3C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git push</w:t>
      </w:r>
    </w:p>
    <w:p w14:paraId="6461AE01" w14:textId="77777777" w:rsidR="00F248E4" w:rsidRPr="007428FD" w:rsidRDefault="00000000">
      <w:pPr>
        <w:pStyle w:val="Heading1"/>
        <w:rPr>
          <w:rFonts w:ascii="Arial" w:hAnsi="Arial" w:cs="Arial"/>
        </w:rPr>
      </w:pPr>
      <w:r w:rsidRPr="007428FD">
        <w:rPr>
          <w:rFonts w:ascii="Arial" w:hAnsi="Arial" w:cs="Arial"/>
        </w:rPr>
        <w:t>6. Recommended File Naming Style for Your Python Learning</w:t>
      </w:r>
    </w:p>
    <w:p w14:paraId="125D4019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</w:rPr>
        <w:t>Use clean and professional file names like:</w:t>
      </w:r>
    </w:p>
    <w:p w14:paraId="1E70A97E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day01_hello_world.py</w:t>
      </w:r>
    </w:p>
    <w:p w14:paraId="63231945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day02_variables.py</w:t>
      </w:r>
    </w:p>
    <w:p w14:paraId="548D4561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day03_input_output.py</w:t>
      </w:r>
    </w:p>
    <w:p w14:paraId="4AAB87DC" w14:textId="77777777" w:rsidR="00F248E4" w:rsidRPr="007428FD" w:rsidRDefault="00000000">
      <w:pPr>
        <w:rPr>
          <w:rFonts w:ascii="Arial" w:hAnsi="Arial" w:cs="Arial"/>
        </w:rPr>
      </w:pPr>
      <w:r w:rsidRPr="007428FD">
        <w:rPr>
          <w:rFonts w:ascii="Arial" w:hAnsi="Arial" w:cs="Arial"/>
          <w:b/>
        </w:rPr>
        <w:t>day04_datatypes.py</w:t>
      </w:r>
    </w:p>
    <w:p w14:paraId="3187D2CC" w14:textId="77777777" w:rsidR="00F248E4" w:rsidRPr="007428FD" w:rsidRDefault="00000000">
      <w:pPr>
        <w:rPr>
          <w:rFonts w:ascii="Arial" w:hAnsi="Arial" w:cs="Arial"/>
          <w:b/>
        </w:rPr>
      </w:pPr>
      <w:r w:rsidRPr="007428FD">
        <w:rPr>
          <w:rFonts w:ascii="Arial" w:hAnsi="Arial" w:cs="Arial"/>
          <w:b/>
        </w:rPr>
        <w:t>day05_if_else.py</w:t>
      </w:r>
    </w:p>
    <w:p w14:paraId="0C40287E" w14:textId="77777777" w:rsidR="001D387D" w:rsidRPr="007428FD" w:rsidRDefault="001D387D">
      <w:pPr>
        <w:rPr>
          <w:rFonts w:ascii="Arial" w:hAnsi="Arial" w:cs="Arial"/>
          <w:b/>
        </w:rPr>
      </w:pPr>
    </w:p>
    <w:p w14:paraId="68CAB9E7" w14:textId="77777777" w:rsidR="00C92EA3" w:rsidRPr="007428FD" w:rsidRDefault="008A7213" w:rsidP="00C92EA3">
      <w:pPr>
        <w:spacing w:line="240" w:lineRule="auto"/>
        <w:rPr>
          <w:rFonts w:ascii="Arial" w:hAnsi="Arial" w:cs="Arial"/>
          <w:b/>
        </w:rPr>
      </w:pPr>
      <w:r w:rsidRPr="007428FD"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  <w:t>Your daily permanent routine:</w:t>
      </w:r>
      <w:r w:rsidRPr="007428FD">
        <w:rPr>
          <w:rFonts w:ascii="Arial" w:hAnsi="Arial" w:cs="Arial"/>
        </w:rPr>
        <w:br/>
      </w:r>
      <w:r w:rsidR="00C92EA3" w:rsidRPr="007428FD">
        <w:rPr>
          <w:rFonts w:ascii="Arial" w:hAnsi="Arial" w:cs="Arial"/>
          <w:b/>
        </w:rPr>
        <w:t>git status</w:t>
      </w:r>
    </w:p>
    <w:p w14:paraId="444AC017" w14:textId="77777777" w:rsidR="00C92EA3" w:rsidRPr="007428FD" w:rsidRDefault="00C92EA3" w:rsidP="00C92EA3">
      <w:pPr>
        <w:spacing w:line="240" w:lineRule="auto"/>
        <w:rPr>
          <w:rFonts w:ascii="Arial" w:hAnsi="Arial" w:cs="Arial"/>
          <w:b/>
        </w:rPr>
      </w:pPr>
      <w:r w:rsidRPr="007428FD">
        <w:rPr>
          <w:rFonts w:ascii="Arial" w:hAnsi="Arial" w:cs="Arial"/>
          <w:b/>
        </w:rPr>
        <w:t xml:space="preserve">git </w:t>
      </w:r>
      <w:proofErr w:type="gramStart"/>
      <w:r w:rsidRPr="007428FD">
        <w:rPr>
          <w:rFonts w:ascii="Arial" w:hAnsi="Arial" w:cs="Arial"/>
          <w:b/>
        </w:rPr>
        <w:t>add .</w:t>
      </w:r>
      <w:proofErr w:type="gramEnd"/>
    </w:p>
    <w:p w14:paraId="02B7FEC9" w14:textId="77777777" w:rsidR="00C92EA3" w:rsidRPr="007428FD" w:rsidRDefault="00C92EA3" w:rsidP="00C92EA3">
      <w:pPr>
        <w:spacing w:line="240" w:lineRule="auto"/>
        <w:rPr>
          <w:rFonts w:ascii="Arial" w:hAnsi="Arial" w:cs="Arial"/>
          <w:b/>
        </w:rPr>
      </w:pPr>
      <w:r w:rsidRPr="007428FD">
        <w:rPr>
          <w:rFonts w:ascii="Arial" w:hAnsi="Arial" w:cs="Arial"/>
          <w:b/>
        </w:rPr>
        <w:t>git status</w:t>
      </w:r>
    </w:p>
    <w:p w14:paraId="67B622FC" w14:textId="77777777" w:rsidR="00C92EA3" w:rsidRPr="007428FD" w:rsidRDefault="00C92EA3" w:rsidP="00C92EA3">
      <w:pPr>
        <w:spacing w:line="240" w:lineRule="auto"/>
        <w:rPr>
          <w:rFonts w:ascii="Arial" w:hAnsi="Arial" w:cs="Arial"/>
          <w:b/>
        </w:rPr>
      </w:pPr>
      <w:r w:rsidRPr="007428FD">
        <w:rPr>
          <w:rFonts w:ascii="Arial" w:hAnsi="Arial" w:cs="Arial"/>
          <w:b/>
        </w:rPr>
        <w:t>git commit -m "Day XX - daily Python practice update"</w:t>
      </w:r>
    </w:p>
    <w:p w14:paraId="007ECC6F" w14:textId="5168FFB4" w:rsidR="00054E9E" w:rsidRPr="007428FD" w:rsidRDefault="00C92EA3" w:rsidP="00C92EA3">
      <w:pPr>
        <w:spacing w:line="240" w:lineRule="auto"/>
        <w:rPr>
          <w:rFonts w:ascii="Arial" w:hAnsi="Arial" w:cs="Arial"/>
          <w:b/>
        </w:rPr>
      </w:pPr>
      <w:r w:rsidRPr="007428FD">
        <w:rPr>
          <w:rFonts w:ascii="Arial" w:hAnsi="Arial" w:cs="Arial"/>
          <w:b/>
        </w:rPr>
        <w:t>git push</w:t>
      </w:r>
    </w:p>
    <w:p w14:paraId="16DB9989" w14:textId="2D80AAF4" w:rsidR="00054E9E" w:rsidRPr="007428FD" w:rsidRDefault="00054E9E" w:rsidP="008A7213">
      <w:pPr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  <w:r w:rsidRPr="007428FD"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  <w:t xml:space="preserve">if I modify in “Day_01” file and add new file that is “Day_02”, then I should write this type of commit message - </w:t>
      </w:r>
    </w:p>
    <w:p w14:paraId="0559231B" w14:textId="2D557044" w:rsidR="00054E9E" w:rsidRPr="007428FD" w:rsidRDefault="00054E9E" w:rsidP="008A7213">
      <w:pPr>
        <w:rPr>
          <w:rFonts w:ascii="Arial" w:hAnsi="Arial" w:cs="Arial"/>
          <w:b/>
        </w:rPr>
      </w:pPr>
      <w:r w:rsidRPr="007428FD">
        <w:rPr>
          <w:rFonts w:ascii="Arial" w:hAnsi="Arial" w:cs="Arial"/>
          <w:b/>
        </w:rPr>
        <w:t>git commit -m "Day 02 - added new practice and updated day 01"</w:t>
      </w:r>
    </w:p>
    <w:p w14:paraId="37725854" w14:textId="77777777" w:rsidR="009B3527" w:rsidRPr="007428FD" w:rsidRDefault="009B3527" w:rsidP="008A7213">
      <w:pPr>
        <w:pBdr>
          <w:bottom w:val="double" w:sz="6" w:space="1" w:color="auto"/>
        </w:pBdr>
        <w:rPr>
          <w:rFonts w:ascii="Arial" w:hAnsi="Arial" w:cs="Arial"/>
          <w:b/>
        </w:rPr>
      </w:pPr>
    </w:p>
    <w:p w14:paraId="3FE000C1" w14:textId="77777777" w:rsidR="009B3527" w:rsidRPr="007428FD" w:rsidRDefault="009B3527" w:rsidP="003463E1">
      <w:pPr>
        <w:spacing w:after="0"/>
        <w:rPr>
          <w:rFonts w:ascii="Arial" w:hAnsi="Arial" w:cs="Arial"/>
          <w:b/>
          <w:bCs/>
          <w:lang w:val="en-IN"/>
        </w:rPr>
      </w:pPr>
      <w:r w:rsidRPr="007428FD">
        <w:rPr>
          <w:rFonts w:ascii="Arial" w:hAnsi="Arial" w:cs="Arial"/>
          <w:b/>
          <w:bCs/>
          <w:lang w:val="en-IN"/>
        </w:rPr>
        <w:t>Tomorrow when you come back</w:t>
      </w:r>
    </w:p>
    <w:p w14:paraId="0F89B492" w14:textId="77777777" w:rsidR="009B3527" w:rsidRPr="007428FD" w:rsidRDefault="009B3527" w:rsidP="003463E1">
      <w:p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lang w:val="en-IN"/>
        </w:rPr>
        <w:t>Open:</w:t>
      </w:r>
    </w:p>
    <w:p w14:paraId="30E11151" w14:textId="77777777" w:rsidR="009B3527" w:rsidRPr="007428FD" w:rsidRDefault="009B3527" w:rsidP="003463E1">
      <w:pPr>
        <w:numPr>
          <w:ilvl w:val="0"/>
          <w:numId w:val="10"/>
        </w:num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bCs/>
          <w:lang w:val="en-IN"/>
        </w:rPr>
        <w:t>PyCharm Terminal</w:t>
      </w:r>
      <w:r w:rsidRPr="007428FD">
        <w:rPr>
          <w:rFonts w:ascii="Arial" w:hAnsi="Arial" w:cs="Arial"/>
          <w:b/>
          <w:lang w:val="en-IN"/>
        </w:rPr>
        <w:t xml:space="preserve"> (recommended)</w:t>
      </w:r>
      <w:r w:rsidRPr="007428FD">
        <w:rPr>
          <w:rFonts w:ascii="Arial" w:hAnsi="Arial" w:cs="Arial"/>
          <w:b/>
          <w:lang w:val="en-IN"/>
        </w:rPr>
        <w:br/>
        <w:t>or</w:t>
      </w:r>
    </w:p>
    <w:p w14:paraId="456226D1" w14:textId="77777777" w:rsidR="009B3527" w:rsidRPr="007428FD" w:rsidRDefault="009B3527" w:rsidP="003463E1">
      <w:pPr>
        <w:numPr>
          <w:ilvl w:val="0"/>
          <w:numId w:val="10"/>
        </w:num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bCs/>
          <w:lang w:val="en-IN"/>
        </w:rPr>
        <w:t>Git Bash</w:t>
      </w:r>
    </w:p>
    <w:p w14:paraId="61780A52" w14:textId="77777777" w:rsidR="009B3527" w:rsidRPr="007428FD" w:rsidRDefault="009B3527" w:rsidP="003463E1">
      <w:p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lang w:val="en-IN"/>
        </w:rPr>
        <w:t>Then go to your project folder:</w:t>
      </w:r>
    </w:p>
    <w:p w14:paraId="7269A396" w14:textId="77777777" w:rsidR="00583F37" w:rsidRPr="007428FD" w:rsidRDefault="00583F37" w:rsidP="003463E1">
      <w:pPr>
        <w:spacing w:after="0"/>
        <w:rPr>
          <w:rFonts w:ascii="Arial" w:hAnsi="Arial" w:cs="Arial"/>
          <w:b/>
          <w:lang w:val="en-IN"/>
        </w:rPr>
      </w:pPr>
    </w:p>
    <w:p w14:paraId="5530E94B" w14:textId="77777777" w:rsidR="009B3527" w:rsidRPr="007428FD" w:rsidRDefault="009B3527" w:rsidP="003463E1">
      <w:p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lang w:val="en-IN"/>
        </w:rPr>
        <w:t>cd "/c/1_Data Engineer/DATA SCIENCE/1_Python Satish Gupta/2026_Python_Learning"</w:t>
      </w:r>
    </w:p>
    <w:p w14:paraId="5072C59A" w14:textId="77777777" w:rsidR="009B3527" w:rsidRPr="007428FD" w:rsidRDefault="009B3527" w:rsidP="003463E1">
      <w:p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lang w:val="en-IN"/>
        </w:rPr>
        <w:lastRenderedPageBreak/>
        <w:t>Then do your daily routine:</w:t>
      </w:r>
    </w:p>
    <w:p w14:paraId="5E13793D" w14:textId="77777777" w:rsidR="009B3527" w:rsidRPr="007428FD" w:rsidRDefault="009B3527" w:rsidP="003463E1">
      <w:pPr>
        <w:pBdr>
          <w:bottom w:val="double" w:sz="6" w:space="1" w:color="auto"/>
        </w:pBd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lang w:val="en-IN"/>
        </w:rPr>
        <w:t xml:space="preserve">git </w:t>
      </w:r>
      <w:proofErr w:type="gramStart"/>
      <w:r w:rsidRPr="007428FD">
        <w:rPr>
          <w:rFonts w:ascii="Arial" w:hAnsi="Arial" w:cs="Arial"/>
          <w:b/>
          <w:lang w:val="en-IN"/>
        </w:rPr>
        <w:t>add .</w:t>
      </w:r>
      <w:proofErr w:type="gramEnd"/>
      <w:r w:rsidRPr="007428FD">
        <w:rPr>
          <w:rFonts w:ascii="Arial" w:hAnsi="Arial" w:cs="Arial"/>
          <w:b/>
          <w:lang w:val="en-IN"/>
        </w:rPr>
        <w:br/>
        <w:t>git commit -m "Day 02 - topic name"</w:t>
      </w:r>
      <w:r w:rsidRPr="007428FD">
        <w:rPr>
          <w:rFonts w:ascii="Arial" w:hAnsi="Arial" w:cs="Arial"/>
          <w:b/>
          <w:lang w:val="en-IN"/>
        </w:rPr>
        <w:br/>
        <w:t>git push</w:t>
      </w:r>
    </w:p>
    <w:p w14:paraId="3567D04E" w14:textId="77777777" w:rsidR="009E596F" w:rsidRPr="007428FD" w:rsidRDefault="009E596F" w:rsidP="003463E1">
      <w:pPr>
        <w:spacing w:after="0"/>
        <w:rPr>
          <w:rFonts w:ascii="Arial" w:hAnsi="Arial" w:cs="Arial"/>
          <w:b/>
          <w:lang w:val="en-IN"/>
        </w:rPr>
      </w:pPr>
    </w:p>
    <w:p w14:paraId="7ECF7BA3" w14:textId="345188A3" w:rsidR="009E596F" w:rsidRPr="007428FD" w:rsidRDefault="009E596F" w:rsidP="003463E1">
      <w:p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highlight w:val="yellow"/>
          <w:lang w:val="en-IN"/>
        </w:rPr>
        <w:t>Folder structure wise commands -</w:t>
      </w:r>
      <w:r w:rsidRPr="007428FD">
        <w:rPr>
          <w:rFonts w:ascii="Arial" w:hAnsi="Arial" w:cs="Arial"/>
          <w:b/>
          <w:lang w:val="en-IN"/>
        </w:rPr>
        <w:t xml:space="preserve"> </w:t>
      </w:r>
    </w:p>
    <w:p w14:paraId="3FD71473" w14:textId="77777777" w:rsidR="009E596F" w:rsidRPr="007428FD" w:rsidRDefault="009E596F" w:rsidP="009E596F">
      <w:pPr>
        <w:spacing w:after="0"/>
        <w:rPr>
          <w:rFonts w:ascii="Arial" w:hAnsi="Arial" w:cs="Arial"/>
          <w:b/>
          <w:bCs/>
          <w:lang w:val="en-IN"/>
        </w:rPr>
      </w:pPr>
      <w:r w:rsidRPr="007428FD">
        <w:rPr>
          <w:rFonts w:ascii="Arial" w:hAnsi="Arial" w:cs="Arial"/>
          <w:b/>
          <w:bCs/>
          <w:highlight w:val="cyan"/>
          <w:lang w:val="en-IN"/>
        </w:rPr>
        <w:t>Go back one folder:</w:t>
      </w:r>
    </w:p>
    <w:p w14:paraId="3938459C" w14:textId="77777777" w:rsidR="009E596F" w:rsidRPr="007428FD" w:rsidRDefault="009E596F" w:rsidP="009E596F">
      <w:p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lang w:val="en-IN"/>
        </w:rPr>
        <w:t>cd</w:t>
      </w:r>
      <w:proofErr w:type="gramStart"/>
      <w:r w:rsidRPr="007428FD">
        <w:rPr>
          <w:rFonts w:ascii="Arial" w:hAnsi="Arial" w:cs="Arial"/>
          <w:b/>
          <w:lang w:val="en-IN"/>
        </w:rPr>
        <w:t xml:space="preserve"> ..</w:t>
      </w:r>
      <w:proofErr w:type="gramEnd"/>
    </w:p>
    <w:p w14:paraId="3ED3569A" w14:textId="77777777" w:rsidR="009E596F" w:rsidRPr="007428FD" w:rsidRDefault="009E596F" w:rsidP="009E596F">
      <w:pPr>
        <w:spacing w:after="0"/>
        <w:rPr>
          <w:rFonts w:ascii="Arial" w:hAnsi="Arial" w:cs="Arial"/>
          <w:b/>
          <w:bCs/>
          <w:lang w:val="en-IN"/>
        </w:rPr>
      </w:pPr>
      <w:r w:rsidRPr="007428FD">
        <w:rPr>
          <w:rFonts w:ascii="Arial" w:hAnsi="Arial" w:cs="Arial"/>
          <w:b/>
          <w:bCs/>
          <w:highlight w:val="cyan"/>
          <w:lang w:val="en-IN"/>
        </w:rPr>
        <w:t>Go back two folders:</w:t>
      </w:r>
    </w:p>
    <w:p w14:paraId="4CAE1F1F" w14:textId="77777777" w:rsidR="009E596F" w:rsidRPr="007428FD" w:rsidRDefault="009E596F" w:rsidP="009E596F">
      <w:p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lang w:val="en-IN"/>
        </w:rPr>
        <w:t>cd</w:t>
      </w:r>
      <w:proofErr w:type="gramStart"/>
      <w:r w:rsidRPr="007428FD">
        <w:rPr>
          <w:rFonts w:ascii="Arial" w:hAnsi="Arial" w:cs="Arial"/>
          <w:b/>
          <w:lang w:val="en-IN"/>
        </w:rPr>
        <w:t xml:space="preserve"> ../..</w:t>
      </w:r>
      <w:proofErr w:type="gramEnd"/>
    </w:p>
    <w:p w14:paraId="4EECC58C" w14:textId="77777777" w:rsidR="009E596F" w:rsidRPr="007428FD" w:rsidRDefault="009E596F" w:rsidP="009E596F">
      <w:pPr>
        <w:spacing w:after="0"/>
        <w:rPr>
          <w:rFonts w:ascii="Arial" w:hAnsi="Arial" w:cs="Arial"/>
          <w:b/>
          <w:bCs/>
          <w:lang w:val="en-IN"/>
        </w:rPr>
      </w:pPr>
      <w:r w:rsidRPr="007428FD">
        <w:rPr>
          <w:rFonts w:ascii="Arial" w:hAnsi="Arial" w:cs="Arial"/>
          <w:b/>
          <w:bCs/>
          <w:highlight w:val="cyan"/>
          <w:lang w:val="en-IN"/>
        </w:rPr>
        <w:t>Check where you are:</w:t>
      </w:r>
    </w:p>
    <w:p w14:paraId="6C636B2A" w14:textId="77777777" w:rsidR="009E596F" w:rsidRPr="007428FD" w:rsidRDefault="009E596F" w:rsidP="009E596F">
      <w:pPr>
        <w:spacing w:after="0"/>
        <w:rPr>
          <w:rFonts w:ascii="Arial" w:hAnsi="Arial" w:cs="Arial"/>
          <w:b/>
          <w:lang w:val="en-IN"/>
        </w:rPr>
      </w:pPr>
      <w:proofErr w:type="spellStart"/>
      <w:r w:rsidRPr="007428FD">
        <w:rPr>
          <w:rFonts w:ascii="Arial" w:hAnsi="Arial" w:cs="Arial"/>
          <w:b/>
          <w:lang w:val="en-IN"/>
        </w:rPr>
        <w:t>pwd</w:t>
      </w:r>
      <w:proofErr w:type="spellEnd"/>
    </w:p>
    <w:p w14:paraId="5758C6E0" w14:textId="77777777" w:rsidR="009E596F" w:rsidRPr="007428FD" w:rsidRDefault="009E596F" w:rsidP="003463E1">
      <w:pPr>
        <w:spacing w:after="0"/>
        <w:rPr>
          <w:rFonts w:ascii="Arial" w:hAnsi="Arial" w:cs="Arial"/>
          <w:b/>
          <w:lang w:val="en-IN"/>
        </w:rPr>
      </w:pPr>
    </w:p>
    <w:p w14:paraId="74BD919E" w14:textId="77777777" w:rsidR="009D3A92" w:rsidRPr="007428FD" w:rsidRDefault="009D3A92" w:rsidP="003463E1">
      <w:pPr>
        <w:spacing w:after="0"/>
        <w:rPr>
          <w:rFonts w:ascii="Arial" w:hAnsi="Arial" w:cs="Arial"/>
          <w:b/>
          <w:lang w:val="en-IN"/>
        </w:rPr>
      </w:pPr>
    </w:p>
    <w:p w14:paraId="511C171E" w14:textId="70A9D29A" w:rsidR="009D3A92" w:rsidRPr="009D3A92" w:rsidRDefault="009D3A92" w:rsidP="009D3A92">
      <w:pPr>
        <w:spacing w:after="0"/>
        <w:rPr>
          <w:rFonts w:ascii="Arial" w:hAnsi="Arial" w:cs="Arial"/>
          <w:b/>
          <w:bCs/>
          <w:lang w:val="en-IN"/>
        </w:rPr>
      </w:pPr>
      <w:r w:rsidRPr="009D3A92">
        <w:rPr>
          <w:rFonts w:ascii="Arial" w:hAnsi="Arial" w:cs="Arial"/>
          <w:b/>
          <w:bCs/>
          <w:highlight w:val="red"/>
          <w:lang w:val="en-IN"/>
        </w:rPr>
        <w:t>To connect your repo in Git Bash:</w:t>
      </w:r>
    </w:p>
    <w:p w14:paraId="4B391D1C" w14:textId="77777777" w:rsidR="009D3A92" w:rsidRPr="007428FD" w:rsidRDefault="009D3A92" w:rsidP="009D3A92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lang w:val="en-IN"/>
        </w:rPr>
        <w:t>cd "/c/1_Data Engineer/DATA SCIENCE/2_SQL_Oracle_Learning"</w:t>
      </w:r>
    </w:p>
    <w:p w14:paraId="372FC7EA" w14:textId="77777777" w:rsidR="009D3A92" w:rsidRPr="007428FD" w:rsidRDefault="009D3A92" w:rsidP="009D3A92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lang w:val="en-IN"/>
        </w:rPr>
        <w:t xml:space="preserve">git </w:t>
      </w:r>
      <w:proofErr w:type="spellStart"/>
      <w:r w:rsidRPr="007428FD">
        <w:rPr>
          <w:rFonts w:ascii="Arial" w:hAnsi="Arial" w:cs="Arial"/>
          <w:b/>
          <w:lang w:val="en-IN"/>
        </w:rPr>
        <w:t>init</w:t>
      </w:r>
      <w:proofErr w:type="spellEnd"/>
    </w:p>
    <w:p w14:paraId="60CDCBA2" w14:textId="77777777" w:rsidR="009D3A92" w:rsidRPr="007428FD" w:rsidRDefault="009D3A92" w:rsidP="009D3A92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lang w:val="en-IN"/>
        </w:rPr>
        <w:t>git branch -M main</w:t>
      </w:r>
    </w:p>
    <w:p w14:paraId="78F3E2C2" w14:textId="7A34B0F3" w:rsidR="009D3A92" w:rsidRPr="007428FD" w:rsidRDefault="009D3A92" w:rsidP="009D3A92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lang w:val="en-IN"/>
        </w:rPr>
        <w:t xml:space="preserve">git remote add origin </w:t>
      </w:r>
      <w:hyperlink r:id="rId6" w:history="1">
        <w:r w:rsidRPr="007428FD">
          <w:rPr>
            <w:rStyle w:val="Hyperlink"/>
            <w:rFonts w:ascii="Arial" w:hAnsi="Arial" w:cs="Arial"/>
            <w:b/>
            <w:lang w:val="en-IN"/>
          </w:rPr>
          <w:t>https://github.com/YOUR_USERNAME/sql-daily-practice.git</w:t>
        </w:r>
      </w:hyperlink>
    </w:p>
    <w:p w14:paraId="045F79BC" w14:textId="77777777" w:rsidR="009D3A92" w:rsidRPr="007428FD" w:rsidRDefault="009D3A92" w:rsidP="009D3A92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lang w:val="en-IN"/>
        </w:rPr>
        <w:t>git pull origin main --allow-unrelated-histories</w:t>
      </w:r>
    </w:p>
    <w:p w14:paraId="64967C53" w14:textId="77777777" w:rsidR="009D3A92" w:rsidRPr="007428FD" w:rsidRDefault="009D3A92" w:rsidP="009D3A92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lang w:val="en-IN"/>
        </w:rPr>
        <w:t xml:space="preserve">git </w:t>
      </w:r>
      <w:proofErr w:type="gramStart"/>
      <w:r w:rsidRPr="007428FD">
        <w:rPr>
          <w:rFonts w:ascii="Arial" w:hAnsi="Arial" w:cs="Arial"/>
          <w:b/>
          <w:lang w:val="en-IN"/>
        </w:rPr>
        <w:t>add .</w:t>
      </w:r>
      <w:proofErr w:type="gramEnd"/>
    </w:p>
    <w:p w14:paraId="02D92C58" w14:textId="77777777" w:rsidR="009D3A92" w:rsidRPr="007428FD" w:rsidRDefault="009D3A92" w:rsidP="009D3A92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lang w:val="en-IN"/>
        </w:rPr>
        <w:t>git commit -m "Initial commit - start SQL daily practice journey"</w:t>
      </w:r>
    </w:p>
    <w:p w14:paraId="3DAFADBE" w14:textId="4EB4A2DF" w:rsidR="009D3A92" w:rsidRPr="007428FD" w:rsidRDefault="009D3A92" w:rsidP="009D3A92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b/>
          <w:lang w:val="en-IN"/>
        </w:rPr>
      </w:pPr>
      <w:r w:rsidRPr="007428FD">
        <w:rPr>
          <w:rFonts w:ascii="Arial" w:hAnsi="Arial" w:cs="Arial"/>
          <w:b/>
          <w:lang w:val="en-IN"/>
        </w:rPr>
        <w:t>git push -u origin main</w:t>
      </w:r>
    </w:p>
    <w:p w14:paraId="521B6E0C" w14:textId="77777777" w:rsidR="008E00AB" w:rsidRPr="007428FD" w:rsidRDefault="008E00AB" w:rsidP="008E00AB">
      <w:pPr>
        <w:pStyle w:val="ListParagraph"/>
        <w:spacing w:after="0"/>
        <w:ind w:left="0"/>
        <w:rPr>
          <w:rFonts w:ascii="Arial" w:hAnsi="Arial" w:cs="Arial"/>
          <w:b/>
          <w:lang w:val="en-IN"/>
        </w:rPr>
      </w:pPr>
    </w:p>
    <w:p w14:paraId="074F9BF4" w14:textId="77777777" w:rsidR="008E00AB" w:rsidRPr="007428FD" w:rsidRDefault="008E00AB" w:rsidP="008E00AB">
      <w:pPr>
        <w:pStyle w:val="ListParagraph"/>
        <w:rPr>
          <w:rFonts w:ascii="Arial" w:hAnsi="Arial" w:cs="Arial"/>
          <w:b/>
          <w:bCs/>
          <w:lang w:val="en-IN"/>
        </w:rPr>
      </w:pPr>
      <w:r w:rsidRPr="007428FD">
        <w:rPr>
          <w:rFonts w:ascii="Arial" w:hAnsi="Arial" w:cs="Arial"/>
          <w:b/>
          <w:color w:val="FFFF00"/>
          <w:highlight w:val="darkCyan"/>
          <w:lang w:val="en-IN"/>
        </w:rPr>
        <w:t>Briefly Step by Step Process:</w:t>
      </w:r>
      <w:r w:rsidRPr="007428FD">
        <w:rPr>
          <w:rFonts w:ascii="Arial" w:hAnsi="Arial" w:cs="Arial"/>
          <w:b/>
          <w:color w:val="FFFF00"/>
          <w:highlight w:val="darkCyan"/>
          <w:lang w:val="en-IN"/>
        </w:rPr>
        <w:br/>
        <w:t xml:space="preserve">How to set up your NEW REPO With </w:t>
      </w:r>
      <w:proofErr w:type="spellStart"/>
      <w:r w:rsidRPr="007428FD">
        <w:rPr>
          <w:rFonts w:ascii="Arial" w:hAnsi="Arial" w:cs="Arial"/>
          <w:b/>
          <w:color w:val="FFFF00"/>
          <w:highlight w:val="darkCyan"/>
          <w:lang w:val="en-IN"/>
        </w:rPr>
        <w:t>Github</w:t>
      </w:r>
      <w:proofErr w:type="spellEnd"/>
      <w:r w:rsidRPr="007428FD">
        <w:rPr>
          <w:rFonts w:ascii="Arial" w:hAnsi="Arial" w:cs="Arial"/>
          <w:b/>
          <w:color w:val="FFFF00"/>
          <w:highlight w:val="darkCyan"/>
          <w:lang w:val="en-IN"/>
        </w:rPr>
        <w:t xml:space="preserve"> through GIT BASH -</w:t>
      </w:r>
      <w:r w:rsidRPr="007428FD">
        <w:rPr>
          <w:rFonts w:ascii="Arial" w:hAnsi="Arial" w:cs="Arial"/>
          <w:b/>
          <w:color w:val="FFFF00"/>
          <w:lang w:val="en-IN"/>
        </w:rPr>
        <w:t xml:space="preserve"> </w:t>
      </w:r>
      <w:r w:rsidRPr="007428FD">
        <w:rPr>
          <w:rFonts w:ascii="Arial" w:hAnsi="Arial" w:cs="Arial"/>
          <w:b/>
          <w:lang w:val="en-IN"/>
        </w:rPr>
        <w:br/>
      </w:r>
      <w:r w:rsidRPr="007428FD">
        <w:rPr>
          <w:rFonts w:ascii="Arial" w:hAnsi="Arial" w:cs="Arial"/>
          <w:b/>
          <w:lang w:val="en-IN"/>
        </w:rPr>
        <w:br/>
      </w:r>
      <w:r w:rsidRPr="007428FD">
        <w:rPr>
          <w:rFonts w:ascii="Arial" w:hAnsi="Arial" w:cs="Arial"/>
          <w:b/>
          <w:bCs/>
          <w:lang w:val="en-IN"/>
        </w:rPr>
        <w:t>STEP 1: Create your local SQL folder on your PC</w:t>
      </w:r>
    </w:p>
    <w:p w14:paraId="141E88EE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In File Explorer, create:</w:t>
      </w:r>
    </w:p>
    <w:p w14:paraId="7277C928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C:\1_Data Engineer\DATA SCIENCE\2_SQL_Oracle_Learning</w:t>
      </w:r>
    </w:p>
    <w:p w14:paraId="786CF44C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pict w14:anchorId="40937E88">
          <v:rect id="_x0000_i1097" style="width:0;height:1.5pt" o:hralign="center" o:hrstd="t" o:hr="t" fillcolor="#a0a0a0" stroked="f"/>
        </w:pict>
      </w:r>
    </w:p>
    <w:p w14:paraId="06E4EFB0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bCs/>
          <w:lang w:val="en-IN"/>
        </w:rPr>
      </w:pPr>
      <w:r w:rsidRPr="008E00AB">
        <w:rPr>
          <w:rFonts w:ascii="Arial" w:hAnsi="Arial" w:cs="Arial"/>
          <w:b/>
          <w:bCs/>
          <w:lang w:val="en-IN"/>
        </w:rPr>
        <w:t>STEP 2: Put at least one .</w:t>
      </w:r>
      <w:proofErr w:type="spellStart"/>
      <w:r w:rsidRPr="008E00AB">
        <w:rPr>
          <w:rFonts w:ascii="Arial" w:hAnsi="Arial" w:cs="Arial"/>
          <w:b/>
          <w:bCs/>
          <w:lang w:val="en-IN"/>
        </w:rPr>
        <w:t>sql</w:t>
      </w:r>
      <w:proofErr w:type="spellEnd"/>
      <w:r w:rsidRPr="008E00AB">
        <w:rPr>
          <w:rFonts w:ascii="Arial" w:hAnsi="Arial" w:cs="Arial"/>
          <w:b/>
          <w:bCs/>
          <w:lang w:val="en-IN"/>
        </w:rPr>
        <w:t xml:space="preserve"> file inside</w:t>
      </w:r>
    </w:p>
    <w:p w14:paraId="17CBF1F4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Create a file like:</w:t>
      </w:r>
    </w:p>
    <w:p w14:paraId="060DEE44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day01_select_basics.sql</w:t>
      </w:r>
    </w:p>
    <w:p w14:paraId="5F7A6B43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bCs/>
          <w:lang w:val="en-IN"/>
        </w:rPr>
      </w:pPr>
      <w:r w:rsidRPr="008E00AB">
        <w:rPr>
          <w:rFonts w:ascii="Arial" w:hAnsi="Arial" w:cs="Arial"/>
          <w:b/>
          <w:bCs/>
          <w:lang w:val="en-IN"/>
        </w:rPr>
        <w:t>Example content:</w:t>
      </w:r>
    </w:p>
    <w:p w14:paraId="7671CAE5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-- Day 01: SELECT Basics</w:t>
      </w:r>
      <w:r w:rsidRPr="008E00AB">
        <w:rPr>
          <w:rFonts w:ascii="Arial" w:hAnsi="Arial" w:cs="Arial"/>
          <w:b/>
          <w:lang w:val="en-IN"/>
        </w:rPr>
        <w:br/>
      </w:r>
      <w:r w:rsidRPr="008E00AB">
        <w:rPr>
          <w:rFonts w:ascii="Arial" w:hAnsi="Arial" w:cs="Arial"/>
          <w:b/>
          <w:lang w:val="en-IN"/>
        </w:rPr>
        <w:br/>
        <w:t>SELECT * FROM employees;</w:t>
      </w:r>
    </w:p>
    <w:p w14:paraId="0681A011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lang w:val="en-IN"/>
        </w:rPr>
      </w:pPr>
      <w:r w:rsidRPr="008E00AB">
        <w:rPr>
          <w:rFonts w:ascii="Segoe UI Emoji" w:hAnsi="Segoe UI Emoji" w:cs="Segoe UI Emoji"/>
          <w:b/>
          <w:lang w:val="en-IN"/>
        </w:rPr>
        <w:t>⚠️</w:t>
      </w:r>
      <w:r w:rsidRPr="008E00AB">
        <w:rPr>
          <w:rFonts w:ascii="Arial" w:hAnsi="Arial" w:cs="Arial"/>
          <w:b/>
          <w:lang w:val="en-IN"/>
        </w:rPr>
        <w:t xml:space="preserve"> Important:</w:t>
      </w:r>
      <w:r w:rsidRPr="008E00AB">
        <w:rPr>
          <w:rFonts w:ascii="Arial" w:hAnsi="Arial" w:cs="Arial"/>
          <w:b/>
          <w:lang w:val="en-IN"/>
        </w:rPr>
        <w:br/>
        <w:t xml:space="preserve">Git does </w:t>
      </w:r>
      <w:r w:rsidRPr="008E00AB">
        <w:rPr>
          <w:rFonts w:ascii="Arial" w:hAnsi="Arial" w:cs="Arial"/>
          <w:b/>
          <w:bCs/>
          <w:lang w:val="en-IN"/>
        </w:rPr>
        <w:t>not track empty folders</w:t>
      </w:r>
      <w:r w:rsidRPr="008E00AB">
        <w:rPr>
          <w:rFonts w:ascii="Arial" w:hAnsi="Arial" w:cs="Arial"/>
          <w:b/>
          <w:lang w:val="en-IN"/>
        </w:rPr>
        <w:t xml:space="preserve">, so keep at least </w:t>
      </w:r>
      <w:r w:rsidRPr="008E00AB">
        <w:rPr>
          <w:rFonts w:ascii="Arial" w:hAnsi="Arial" w:cs="Arial"/>
          <w:b/>
          <w:bCs/>
          <w:lang w:val="en-IN"/>
        </w:rPr>
        <w:t>one file</w:t>
      </w:r>
      <w:r w:rsidRPr="008E00AB">
        <w:rPr>
          <w:rFonts w:ascii="Arial" w:hAnsi="Arial" w:cs="Arial"/>
          <w:b/>
          <w:lang w:val="en-IN"/>
        </w:rPr>
        <w:t xml:space="preserve"> inside.</w:t>
      </w:r>
    </w:p>
    <w:p w14:paraId="35E65CCE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pict w14:anchorId="7569F554">
          <v:rect id="_x0000_i1098" style="width:0;height:1.5pt" o:hralign="center" o:hrstd="t" o:hr="t" fillcolor="#a0a0a0" stroked="f"/>
        </w:pict>
      </w:r>
    </w:p>
    <w:p w14:paraId="61832041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bCs/>
          <w:lang w:val="en-IN"/>
        </w:rPr>
      </w:pPr>
      <w:r w:rsidRPr="008E00AB">
        <w:rPr>
          <w:rFonts w:ascii="Arial" w:hAnsi="Arial" w:cs="Arial"/>
          <w:b/>
          <w:bCs/>
          <w:lang w:val="en-IN"/>
        </w:rPr>
        <w:t>STEP 3: Open Git Bash and go to your SQL folder</w:t>
      </w:r>
    </w:p>
    <w:p w14:paraId="7E793A25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Run:</w:t>
      </w:r>
    </w:p>
    <w:p w14:paraId="0BB8AA29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lastRenderedPageBreak/>
        <w:t>cd "/c/1_Data Engineer/DATA SCIENCE/2_SQL_Oracle_Learning"</w:t>
      </w:r>
    </w:p>
    <w:p w14:paraId="46649F2A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pict w14:anchorId="7CF5941E">
          <v:rect id="_x0000_i1099" style="width:0;height:1.5pt" o:hralign="center" o:hrstd="t" o:hr="t" fillcolor="#a0a0a0" stroked="f"/>
        </w:pict>
      </w:r>
    </w:p>
    <w:p w14:paraId="1D3AF7E9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bCs/>
          <w:lang w:val="en-IN"/>
        </w:rPr>
      </w:pPr>
      <w:r w:rsidRPr="008E00AB">
        <w:rPr>
          <w:rFonts w:ascii="Arial" w:hAnsi="Arial" w:cs="Arial"/>
          <w:b/>
          <w:bCs/>
          <w:lang w:val="en-IN"/>
        </w:rPr>
        <w:t>STEP 4: Check folder</w:t>
      </w:r>
    </w:p>
    <w:p w14:paraId="7A455D76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Run:</w:t>
      </w:r>
    </w:p>
    <w:p w14:paraId="521F846F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proofErr w:type="spellStart"/>
      <w:r w:rsidRPr="008E00AB">
        <w:rPr>
          <w:rFonts w:ascii="Arial" w:hAnsi="Arial" w:cs="Arial"/>
          <w:b/>
          <w:lang w:val="en-IN"/>
        </w:rPr>
        <w:t>pwd</w:t>
      </w:r>
      <w:proofErr w:type="spellEnd"/>
      <w:r w:rsidRPr="008E00AB">
        <w:rPr>
          <w:rFonts w:ascii="Arial" w:hAnsi="Arial" w:cs="Arial"/>
          <w:b/>
          <w:lang w:val="en-IN"/>
        </w:rPr>
        <w:br/>
        <w:t>ls -a</w:t>
      </w:r>
    </w:p>
    <w:p w14:paraId="1E2866E0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You should see:</w:t>
      </w:r>
    </w:p>
    <w:p w14:paraId="0EFF5CF8" w14:textId="77777777" w:rsidR="008E00AB" w:rsidRPr="008E00AB" w:rsidRDefault="008E00AB" w:rsidP="008E00A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 xml:space="preserve">day01_select_basics.sql </w:t>
      </w:r>
    </w:p>
    <w:p w14:paraId="759E5568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pict w14:anchorId="744045CC">
          <v:rect id="_x0000_i1100" style="width:0;height:1.5pt" o:hralign="center" o:hrstd="t" o:hr="t" fillcolor="#a0a0a0" stroked="f"/>
        </w:pict>
      </w:r>
    </w:p>
    <w:p w14:paraId="563F6347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bCs/>
          <w:lang w:val="en-IN"/>
        </w:rPr>
      </w:pPr>
      <w:r w:rsidRPr="008E00AB">
        <w:rPr>
          <w:rFonts w:ascii="Arial" w:hAnsi="Arial" w:cs="Arial"/>
          <w:b/>
          <w:bCs/>
          <w:lang w:val="en-IN"/>
        </w:rPr>
        <w:t>STEP 5: Initialize Git</w:t>
      </w:r>
    </w:p>
    <w:p w14:paraId="58D0753B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Run:</w:t>
      </w:r>
    </w:p>
    <w:p w14:paraId="502E3B7D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 xml:space="preserve">git </w:t>
      </w:r>
      <w:proofErr w:type="spellStart"/>
      <w:r w:rsidRPr="008E00AB">
        <w:rPr>
          <w:rFonts w:ascii="Arial" w:hAnsi="Arial" w:cs="Arial"/>
          <w:b/>
          <w:lang w:val="en-IN"/>
        </w:rPr>
        <w:t>init</w:t>
      </w:r>
      <w:proofErr w:type="spellEnd"/>
    </w:p>
    <w:p w14:paraId="18AD0932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pict w14:anchorId="60C28989">
          <v:rect id="_x0000_i1101" style="width:0;height:1.5pt" o:hralign="center" o:hrstd="t" o:hr="t" fillcolor="#a0a0a0" stroked="f"/>
        </w:pict>
      </w:r>
    </w:p>
    <w:p w14:paraId="41469463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bCs/>
          <w:lang w:val="en-IN"/>
        </w:rPr>
      </w:pPr>
      <w:r w:rsidRPr="008E00AB">
        <w:rPr>
          <w:rFonts w:ascii="Arial" w:hAnsi="Arial" w:cs="Arial"/>
          <w:b/>
          <w:bCs/>
          <w:lang w:val="en-IN"/>
        </w:rPr>
        <w:t>STEP 6: Set branch to main</w:t>
      </w:r>
    </w:p>
    <w:p w14:paraId="4BB76FE8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Run:</w:t>
      </w:r>
    </w:p>
    <w:p w14:paraId="574CFE3B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git branch -M main</w:t>
      </w:r>
    </w:p>
    <w:p w14:paraId="3FC20D4D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pict w14:anchorId="2223324D">
          <v:rect id="_x0000_i1102" style="width:0;height:1.5pt" o:hralign="center" o:hrstd="t" o:hr="t" fillcolor="#a0a0a0" stroked="f"/>
        </w:pict>
      </w:r>
    </w:p>
    <w:p w14:paraId="12852415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bCs/>
          <w:lang w:val="en-IN"/>
        </w:rPr>
      </w:pPr>
      <w:r w:rsidRPr="008E00AB">
        <w:rPr>
          <w:rFonts w:ascii="Arial" w:hAnsi="Arial" w:cs="Arial"/>
          <w:b/>
          <w:bCs/>
          <w:lang w:val="en-IN"/>
        </w:rPr>
        <w:t>STEP 7: Connect your SQL GitHub repo</w:t>
      </w:r>
    </w:p>
    <w:p w14:paraId="18C5FCB1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lang w:val="en-IN"/>
        </w:rPr>
      </w:pPr>
      <w:r w:rsidRPr="008E00AB">
        <w:rPr>
          <w:rFonts w:ascii="Segoe UI Emoji" w:hAnsi="Segoe UI Emoji" w:cs="Segoe UI Emoji"/>
          <w:b/>
          <w:lang w:val="en-IN"/>
        </w:rPr>
        <w:t>⚠️</w:t>
      </w:r>
      <w:r w:rsidRPr="008E00AB">
        <w:rPr>
          <w:rFonts w:ascii="Arial" w:hAnsi="Arial" w:cs="Arial"/>
          <w:b/>
          <w:lang w:val="en-IN"/>
        </w:rPr>
        <w:t xml:space="preserve"> Replace with your actual repo URL.</w:t>
      </w:r>
    </w:p>
    <w:p w14:paraId="7E7BDB94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It will look like:</w:t>
      </w:r>
    </w:p>
    <w:p w14:paraId="70A3AF54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https://github.com/YOUR_USERNAME/sql-daily-practice.git</w:t>
      </w:r>
    </w:p>
    <w:p w14:paraId="528A1F61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bCs/>
          <w:lang w:val="en-IN"/>
        </w:rPr>
      </w:pPr>
      <w:r w:rsidRPr="008E00AB">
        <w:rPr>
          <w:rFonts w:ascii="Arial" w:hAnsi="Arial" w:cs="Arial"/>
          <w:b/>
          <w:bCs/>
          <w:lang w:val="en-IN"/>
        </w:rPr>
        <w:t>Example command:</w:t>
      </w:r>
    </w:p>
    <w:p w14:paraId="17E29B71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git remote add origin https://github.com/YOUR_USERNAME/sql-daily-practice.git</w:t>
      </w:r>
    </w:p>
    <w:p w14:paraId="6B71F14D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pict w14:anchorId="3B4D6C2B">
          <v:rect id="_x0000_i1103" style="width:0;height:1.5pt" o:hralign="center" o:hrstd="t" o:hr="t" fillcolor="#a0a0a0" stroked="f"/>
        </w:pict>
      </w:r>
    </w:p>
    <w:p w14:paraId="0D42FA1B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bCs/>
          <w:lang w:val="en-IN"/>
        </w:rPr>
      </w:pPr>
      <w:r w:rsidRPr="008E00AB">
        <w:rPr>
          <w:rFonts w:ascii="Arial" w:hAnsi="Arial" w:cs="Arial"/>
          <w:b/>
          <w:bCs/>
          <w:lang w:val="en-IN"/>
        </w:rPr>
        <w:t>STEP 8: Pull GitHub files first (IMPORTANT if README exists)</w:t>
      </w:r>
    </w:p>
    <w:p w14:paraId="5D819D45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If your GitHub repo has README.md, run:</w:t>
      </w:r>
    </w:p>
    <w:p w14:paraId="507B5A80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git pull origin main --allow-unrelated-histories</w:t>
      </w:r>
    </w:p>
    <w:p w14:paraId="274BB2B3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This brings GitHub’s README into your local folder.</w:t>
      </w:r>
    </w:p>
    <w:p w14:paraId="1E133A79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pict w14:anchorId="243B904E">
          <v:rect id="_x0000_i1104" style="width:0;height:1.5pt" o:hralign="center" o:hrstd="t" o:hr="t" fillcolor="#a0a0a0" stroked="f"/>
        </w:pict>
      </w:r>
    </w:p>
    <w:p w14:paraId="62B6E555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bCs/>
          <w:lang w:val="en-IN"/>
        </w:rPr>
      </w:pPr>
      <w:r w:rsidRPr="008E00AB">
        <w:rPr>
          <w:rFonts w:ascii="Arial" w:hAnsi="Arial" w:cs="Arial"/>
          <w:b/>
          <w:bCs/>
          <w:lang w:val="en-IN"/>
        </w:rPr>
        <w:t>STEP 9: Check status</w:t>
      </w:r>
    </w:p>
    <w:p w14:paraId="1D88E29F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git status</w:t>
      </w:r>
    </w:p>
    <w:p w14:paraId="276AA117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pict w14:anchorId="1C1BBC48">
          <v:rect id="_x0000_i1105" style="width:0;height:1.5pt" o:hralign="center" o:hrstd="t" o:hr="t" fillcolor="#a0a0a0" stroked="f"/>
        </w:pict>
      </w:r>
    </w:p>
    <w:p w14:paraId="40B2B317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bCs/>
          <w:lang w:val="en-IN"/>
        </w:rPr>
      </w:pPr>
      <w:r w:rsidRPr="008E00AB">
        <w:rPr>
          <w:rFonts w:ascii="Arial" w:hAnsi="Arial" w:cs="Arial"/>
          <w:b/>
          <w:bCs/>
          <w:lang w:val="en-IN"/>
        </w:rPr>
        <w:t>STEP 10: Add files</w:t>
      </w:r>
    </w:p>
    <w:p w14:paraId="228D5AFD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 xml:space="preserve">git </w:t>
      </w:r>
      <w:proofErr w:type="gramStart"/>
      <w:r w:rsidRPr="008E00AB">
        <w:rPr>
          <w:rFonts w:ascii="Arial" w:hAnsi="Arial" w:cs="Arial"/>
          <w:b/>
          <w:lang w:val="en-IN"/>
        </w:rPr>
        <w:t>add .</w:t>
      </w:r>
      <w:proofErr w:type="gramEnd"/>
    </w:p>
    <w:p w14:paraId="23E86963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pict w14:anchorId="6F12D59E">
          <v:rect id="_x0000_i1106" style="width:0;height:1.5pt" o:hralign="center" o:hrstd="t" o:hr="t" fillcolor="#a0a0a0" stroked="f"/>
        </w:pict>
      </w:r>
    </w:p>
    <w:p w14:paraId="261FCDC3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bCs/>
          <w:lang w:val="en-IN"/>
        </w:rPr>
      </w:pPr>
      <w:r w:rsidRPr="008E00AB">
        <w:rPr>
          <w:rFonts w:ascii="Arial" w:hAnsi="Arial" w:cs="Arial"/>
          <w:b/>
          <w:bCs/>
          <w:lang w:val="en-IN"/>
        </w:rPr>
        <w:t>STEP 11: Check status again</w:t>
      </w:r>
    </w:p>
    <w:p w14:paraId="2D2580AA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git status</w:t>
      </w:r>
    </w:p>
    <w:p w14:paraId="12C5D6E6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You should see:</w:t>
      </w:r>
    </w:p>
    <w:p w14:paraId="4AD1E090" w14:textId="77777777" w:rsidR="008E00AB" w:rsidRPr="008E00AB" w:rsidRDefault="008E00AB" w:rsidP="008E00AB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 xml:space="preserve">day01_select_basics.sql </w:t>
      </w:r>
    </w:p>
    <w:p w14:paraId="70A0D830" w14:textId="77777777" w:rsidR="008E00AB" w:rsidRPr="008E00AB" w:rsidRDefault="008E00AB" w:rsidP="008E00AB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 xml:space="preserve">maybe README.md </w:t>
      </w:r>
    </w:p>
    <w:p w14:paraId="6592AE82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pict w14:anchorId="409A08D5">
          <v:rect id="_x0000_i1107" style="width:0;height:1.5pt" o:hralign="center" o:hrstd="t" o:hr="t" fillcolor="#a0a0a0" stroked="f"/>
        </w:pict>
      </w:r>
    </w:p>
    <w:p w14:paraId="473DA1D8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bCs/>
          <w:lang w:val="en-IN"/>
        </w:rPr>
      </w:pPr>
      <w:r w:rsidRPr="008E00AB">
        <w:rPr>
          <w:rFonts w:ascii="Arial" w:hAnsi="Arial" w:cs="Arial"/>
          <w:b/>
          <w:bCs/>
          <w:lang w:val="en-IN"/>
        </w:rPr>
        <w:t>STEP 12: Commit</w:t>
      </w:r>
    </w:p>
    <w:p w14:paraId="2276B589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git commit -m "Initial commit - start SQL daily practice journey"</w:t>
      </w:r>
    </w:p>
    <w:p w14:paraId="3F1F08FC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lastRenderedPageBreak/>
        <w:pict w14:anchorId="7051A5B9">
          <v:rect id="_x0000_i1108" style="width:0;height:1.5pt" o:hralign="center" o:hrstd="t" o:hr="t" fillcolor="#a0a0a0" stroked="f"/>
        </w:pict>
      </w:r>
    </w:p>
    <w:p w14:paraId="24A87893" w14:textId="77777777" w:rsidR="008E00AB" w:rsidRPr="008E00AB" w:rsidRDefault="008E00AB" w:rsidP="008E00AB">
      <w:pPr>
        <w:pStyle w:val="ListParagraph"/>
        <w:spacing w:after="0"/>
        <w:rPr>
          <w:rFonts w:ascii="Arial" w:hAnsi="Arial" w:cs="Arial"/>
          <w:b/>
          <w:bCs/>
          <w:lang w:val="en-IN"/>
        </w:rPr>
      </w:pPr>
      <w:r w:rsidRPr="008E00AB">
        <w:rPr>
          <w:rFonts w:ascii="Arial" w:hAnsi="Arial" w:cs="Arial"/>
          <w:b/>
          <w:bCs/>
          <w:lang w:val="en-IN"/>
        </w:rPr>
        <w:t>STEP 13: Push</w:t>
      </w:r>
    </w:p>
    <w:p w14:paraId="6E266EC0" w14:textId="77777777" w:rsidR="008E00AB" w:rsidRPr="008E00AB" w:rsidRDefault="008E00AB" w:rsidP="008E00AB">
      <w:pPr>
        <w:pStyle w:val="ListParagraph"/>
        <w:rPr>
          <w:rFonts w:ascii="Arial" w:hAnsi="Arial" w:cs="Arial"/>
          <w:b/>
          <w:lang w:val="en-IN"/>
        </w:rPr>
      </w:pPr>
      <w:r w:rsidRPr="008E00AB">
        <w:rPr>
          <w:rFonts w:ascii="Arial" w:hAnsi="Arial" w:cs="Arial"/>
          <w:b/>
          <w:lang w:val="en-IN"/>
        </w:rPr>
        <w:t>git push -u origin main</w:t>
      </w:r>
    </w:p>
    <w:p w14:paraId="3BDD73A0" w14:textId="5373A34D" w:rsidR="008E00AB" w:rsidRPr="007428FD" w:rsidRDefault="008E00AB" w:rsidP="008E00AB">
      <w:pPr>
        <w:pStyle w:val="ListParagraph"/>
        <w:spacing w:after="0"/>
        <w:ind w:left="0"/>
        <w:rPr>
          <w:rFonts w:ascii="Arial" w:hAnsi="Arial" w:cs="Arial"/>
          <w:b/>
          <w:lang w:val="en-IN"/>
        </w:rPr>
      </w:pPr>
    </w:p>
    <w:p w14:paraId="33426C20" w14:textId="77777777" w:rsidR="009D3A92" w:rsidRPr="007428FD" w:rsidRDefault="009D3A92" w:rsidP="003463E1">
      <w:pPr>
        <w:spacing w:after="0"/>
        <w:rPr>
          <w:rFonts w:ascii="Arial" w:hAnsi="Arial" w:cs="Arial"/>
          <w:b/>
          <w:lang w:val="en-IN"/>
        </w:rPr>
      </w:pPr>
    </w:p>
    <w:sectPr w:rsidR="009D3A92" w:rsidRPr="007428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A54645"/>
    <w:multiLevelType w:val="multilevel"/>
    <w:tmpl w:val="15CE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543CE"/>
    <w:multiLevelType w:val="multilevel"/>
    <w:tmpl w:val="0B5C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90971"/>
    <w:multiLevelType w:val="hybridMultilevel"/>
    <w:tmpl w:val="F0720E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C7A20"/>
    <w:multiLevelType w:val="multilevel"/>
    <w:tmpl w:val="DFC0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096144">
    <w:abstractNumId w:val="8"/>
  </w:num>
  <w:num w:numId="2" w16cid:durableId="150148110">
    <w:abstractNumId w:val="6"/>
  </w:num>
  <w:num w:numId="3" w16cid:durableId="2088383722">
    <w:abstractNumId w:val="5"/>
  </w:num>
  <w:num w:numId="4" w16cid:durableId="1442069432">
    <w:abstractNumId w:val="4"/>
  </w:num>
  <w:num w:numId="5" w16cid:durableId="2012176561">
    <w:abstractNumId w:val="7"/>
  </w:num>
  <w:num w:numId="6" w16cid:durableId="601886228">
    <w:abstractNumId w:val="3"/>
  </w:num>
  <w:num w:numId="7" w16cid:durableId="1531600353">
    <w:abstractNumId w:val="2"/>
  </w:num>
  <w:num w:numId="8" w16cid:durableId="1495755193">
    <w:abstractNumId w:val="1"/>
  </w:num>
  <w:num w:numId="9" w16cid:durableId="2134442498">
    <w:abstractNumId w:val="0"/>
  </w:num>
  <w:num w:numId="10" w16cid:durableId="351686994">
    <w:abstractNumId w:val="12"/>
  </w:num>
  <w:num w:numId="11" w16cid:durableId="2098020040">
    <w:abstractNumId w:val="11"/>
  </w:num>
  <w:num w:numId="12" w16cid:durableId="157355997">
    <w:abstractNumId w:val="9"/>
  </w:num>
  <w:num w:numId="13" w16cid:durableId="8334523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E9E"/>
    <w:rsid w:val="0006063C"/>
    <w:rsid w:val="0015074B"/>
    <w:rsid w:val="001D387D"/>
    <w:rsid w:val="001F630B"/>
    <w:rsid w:val="0029639D"/>
    <w:rsid w:val="00326F90"/>
    <w:rsid w:val="003463E1"/>
    <w:rsid w:val="00381FF9"/>
    <w:rsid w:val="00583F37"/>
    <w:rsid w:val="007428FD"/>
    <w:rsid w:val="008A7213"/>
    <w:rsid w:val="008E00AB"/>
    <w:rsid w:val="009B3527"/>
    <w:rsid w:val="009D3A92"/>
    <w:rsid w:val="009E596F"/>
    <w:rsid w:val="009F202C"/>
    <w:rsid w:val="00A17C3C"/>
    <w:rsid w:val="00AA1D8D"/>
    <w:rsid w:val="00AD0EA1"/>
    <w:rsid w:val="00B47730"/>
    <w:rsid w:val="00C92EA3"/>
    <w:rsid w:val="00C958ED"/>
    <w:rsid w:val="00CB0664"/>
    <w:rsid w:val="00E3020B"/>
    <w:rsid w:val="00F248E4"/>
    <w:rsid w:val="00F251DD"/>
    <w:rsid w:val="00F717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21AD3"/>
  <w14:defaultImageDpi w14:val="300"/>
  <w15:docId w15:val="{38B31460-D1DF-4C0F-91C8-2E58223C8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D3A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OUR_USERNAME/sql-daily-practice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 Panda</cp:lastModifiedBy>
  <cp:revision>15</cp:revision>
  <dcterms:created xsi:type="dcterms:W3CDTF">2013-12-23T23:15:00Z</dcterms:created>
  <dcterms:modified xsi:type="dcterms:W3CDTF">2026-03-23T18:53:00Z</dcterms:modified>
  <cp:category/>
</cp:coreProperties>
</file>