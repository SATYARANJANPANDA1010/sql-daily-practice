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587F" w14:textId="77777777" w:rsidR="00C046D9" w:rsidRDefault="00000000">
      <w:pPr>
        <w:jc w:val="center"/>
      </w:pPr>
      <w:r>
        <w:rPr>
          <w:b/>
          <w:sz w:val="36"/>
        </w:rPr>
        <w:t>Product-Based Data Engineer Master Roadmap (Apr 2026 – Jun 2027)</w:t>
      </w:r>
    </w:p>
    <w:p w14:paraId="12B6D050" w14:textId="70015640" w:rsidR="00C046D9" w:rsidRDefault="00000000">
      <w:pPr>
        <w:jc w:val="center"/>
      </w:pPr>
      <w:r>
        <w:rPr>
          <w:i/>
        </w:rPr>
        <w:t xml:space="preserve">Customized preparation roadmap for Satya </w:t>
      </w:r>
      <w:r w:rsidR="000713CC">
        <w:rPr>
          <w:i/>
        </w:rPr>
        <w:t xml:space="preserve">Ranjan </w:t>
      </w:r>
      <w:r>
        <w:rPr>
          <w:i/>
        </w:rPr>
        <w:t>Panda</w:t>
      </w:r>
    </w:p>
    <w:p w14:paraId="0A624E2E" w14:textId="77777777" w:rsidR="00C046D9" w:rsidRDefault="00C046D9"/>
    <w:p w14:paraId="785DE844" w14:textId="77777777" w:rsidR="00C046D9" w:rsidRDefault="00000000">
      <w:pPr>
        <w:pStyle w:val="Heading1"/>
      </w:pPr>
      <w:r>
        <w:t>1. Core Strategy</w:t>
      </w:r>
    </w:p>
    <w:p w14:paraId="45A46353" w14:textId="77777777" w:rsidR="00C046D9" w:rsidRDefault="00000000">
      <w:pPr>
        <w:pStyle w:val="ListBullet"/>
      </w:pPr>
      <w:r>
        <w:t>Use 3 active layers at any time: Main subject (deep learning), Practice subject, Light revision subject.</w:t>
      </w:r>
    </w:p>
    <w:p w14:paraId="4E835346" w14:textId="77777777" w:rsidR="00C046D9" w:rsidRDefault="00000000">
      <w:pPr>
        <w:pStyle w:val="ListBullet"/>
      </w:pPr>
      <w:r>
        <w:t>Never stop SQL practice — SQL remains the #1 interview weapon throughout the roadmap.</w:t>
      </w:r>
    </w:p>
    <w:p w14:paraId="1F1E8264" w14:textId="18E8F1DB" w:rsidR="00C046D9" w:rsidRDefault="00000000">
      <w:pPr>
        <w:pStyle w:val="ListBullet"/>
      </w:pPr>
      <w:r>
        <w:t xml:space="preserve">Focus on high-ROI skills first: SQL → Python → Data Modeling → Spark → Airflow → </w:t>
      </w:r>
      <w:r w:rsidR="00454F3B">
        <w:t>AZURE</w:t>
      </w:r>
      <w:r w:rsidR="00454F3B">
        <w:t>/AWS</w:t>
      </w:r>
      <w:r>
        <w:t xml:space="preserve"> → DSA → DE System Design → Projects → Resume/Mocks.</w:t>
      </w:r>
    </w:p>
    <w:p w14:paraId="707D079F" w14:textId="77777777" w:rsidR="00C046D9" w:rsidRDefault="00000000">
      <w:pPr>
        <w:pStyle w:val="Heading1"/>
      </w:pPr>
      <w:r>
        <w:t>2. Phase 1 — Foundation (Apr 2026 to Jul 2026)</w:t>
      </w:r>
    </w:p>
    <w:p w14:paraId="079A620A" w14:textId="77777777" w:rsidR="00C046D9" w:rsidRDefault="00000000">
      <w:r>
        <w:t>Goal: Build core strength from scratch in SQL, Python, DSA habit, and Data Modeling fundamentals.</w:t>
      </w:r>
    </w:p>
    <w:p w14:paraId="48AFD61A" w14:textId="77777777" w:rsidR="00C046D9" w:rsidRDefault="00000000">
      <w:pPr>
        <w:pStyle w:val="Heading2"/>
      </w:pPr>
      <w:r>
        <w:t>Month 1 (Apr 2026): SQL from scratch + Python basics</w:t>
      </w:r>
    </w:p>
    <w:p w14:paraId="1CB56D54" w14:textId="77777777" w:rsidR="00C046D9" w:rsidRDefault="00000000">
      <w:pPr>
        <w:pStyle w:val="ListBullet"/>
      </w:pPr>
      <w:r>
        <w:t>SQL Week 1: DBMS/RDBMS basics, tables, data types, DDL/DML, SELECT, WHERE, ORDER BY, DISTINCT, LIMIT/TOP, aliases.</w:t>
      </w:r>
    </w:p>
    <w:p w14:paraId="772FE6BC" w14:textId="77777777" w:rsidR="00C046D9" w:rsidRDefault="00000000">
      <w:pPr>
        <w:pStyle w:val="ListBullet"/>
      </w:pPr>
      <w:r>
        <w:t>SQL Week 2: Aggregate functions, GROUP BY, HAVING, CASE WHEN, NULL handling (IS NULL, COALESCE/ISNULL/NVL concepts).</w:t>
      </w:r>
    </w:p>
    <w:p w14:paraId="03B3B57C" w14:textId="77777777" w:rsidR="00C046D9" w:rsidRDefault="00000000">
      <w:pPr>
        <w:pStyle w:val="ListBullet"/>
      </w:pPr>
      <w:r>
        <w:t>SQL Week 3: Joins — INNER, LEFT, RIGHT, FULL, SELF, CROSS joins; join conditions; duplicate explosion due to joins.</w:t>
      </w:r>
    </w:p>
    <w:p w14:paraId="2045FAD7" w14:textId="77777777" w:rsidR="00C046D9" w:rsidRDefault="00000000">
      <w:pPr>
        <w:pStyle w:val="ListBullet"/>
      </w:pPr>
      <w:r>
        <w:t>SQL Week 4: Subqueries, correlated subqueries, IN/EXISTS/NOT EXISTS, CTE basics, UNION/UNION ALL/INTERSECT/EXCEPT.</w:t>
      </w:r>
    </w:p>
    <w:p w14:paraId="37B4C4B3" w14:textId="77777777" w:rsidR="00C046D9" w:rsidRDefault="00000000">
      <w:pPr>
        <w:pStyle w:val="ListBullet"/>
      </w:pPr>
      <w:r>
        <w:t>Python: variables, data types, input/output, if/else, loops, functions, lists, tuples, sets, dicts, strings, list comprehensions, basic file handling.</w:t>
      </w:r>
    </w:p>
    <w:p w14:paraId="2CEAE284" w14:textId="77777777" w:rsidR="00C046D9" w:rsidRDefault="00000000">
      <w:pPr>
        <w:pStyle w:val="ListBullet"/>
      </w:pPr>
      <w:r>
        <w:t>DSA (light): arrays, strings, time complexity basics, 2 easy problems/week.</w:t>
      </w:r>
    </w:p>
    <w:p w14:paraId="4A00B37A" w14:textId="77777777" w:rsidR="00C046D9" w:rsidRDefault="00000000">
      <w:pPr>
        <w:pStyle w:val="Heading2"/>
      </w:pPr>
      <w:r>
        <w:t>Month 2 (May 2026): Intermediate SQL + Python for Data Engineering</w:t>
      </w:r>
    </w:p>
    <w:p w14:paraId="17F21AC7" w14:textId="77777777" w:rsidR="00C046D9" w:rsidRDefault="00000000">
      <w:pPr>
        <w:pStyle w:val="ListBullet"/>
      </w:pPr>
      <w:r>
        <w:t>SQL: Advanced CTEs, window functions (ROW_NUMBER, RANK, DENSE_RANK, SUM/AVG OVER, LAG/LEAD, FIRST_VALUE/LAST_VALUE).</w:t>
      </w:r>
    </w:p>
    <w:p w14:paraId="3DF9F466" w14:textId="77777777" w:rsidR="00C046D9" w:rsidRDefault="00000000">
      <w:pPr>
        <w:pStyle w:val="ListBullet"/>
      </w:pPr>
      <w:r>
        <w:t>SQL: Date functions (DATEADD, DATEDIFF, DATEPART, CAST/CONVERT, EOMONTH), rolling windows, last 7/30/52 week logic, calendar table concepts.</w:t>
      </w:r>
    </w:p>
    <w:p w14:paraId="3921B80F" w14:textId="77777777" w:rsidR="00C046D9" w:rsidRDefault="00000000">
      <w:pPr>
        <w:pStyle w:val="ListBullet"/>
      </w:pPr>
      <w:r>
        <w:t>SQL: Deduplication patterns, Top-N per group, running totals, moving averages, gaps &amp; islands (basic), event sequence problems.</w:t>
      </w:r>
    </w:p>
    <w:p w14:paraId="5D9EEA78" w14:textId="77777777" w:rsidR="00C046D9" w:rsidRDefault="00000000">
      <w:pPr>
        <w:pStyle w:val="ListBullet"/>
      </w:pPr>
      <w:r>
        <w:lastRenderedPageBreak/>
        <w:t>Python: file handling (CSV/JSON/TXT), exception handling, modules, os/pathlib, datetime, json module, requests basics, Pandas basics.</w:t>
      </w:r>
    </w:p>
    <w:p w14:paraId="3495E153" w14:textId="77777777" w:rsidR="00C046D9" w:rsidRDefault="00000000">
      <w:pPr>
        <w:pStyle w:val="ListBullet"/>
      </w:pPr>
      <w:r>
        <w:t>Mini scripts: CSV clean + export, JSON parse + flatten, missing-value validation.</w:t>
      </w:r>
    </w:p>
    <w:p w14:paraId="74F1FDEC" w14:textId="77777777" w:rsidR="00C046D9" w:rsidRDefault="00000000">
      <w:pPr>
        <w:pStyle w:val="ListBullet"/>
      </w:pPr>
      <w:r>
        <w:t>DSA: arrays, strings, hash maps, sets, 3 problems/week.</w:t>
      </w:r>
    </w:p>
    <w:p w14:paraId="02A73F99" w14:textId="77777777" w:rsidR="00C046D9" w:rsidRDefault="00000000">
      <w:pPr>
        <w:pStyle w:val="Heading2"/>
      </w:pPr>
      <w:r>
        <w:t>Month 3 (Jun 2026): Advanced SQL + Data Modeling starts</w:t>
      </w:r>
    </w:p>
    <w:p w14:paraId="653F839B" w14:textId="77777777" w:rsidR="00C046D9" w:rsidRDefault="00000000">
      <w:pPr>
        <w:pStyle w:val="ListBullet"/>
      </w:pPr>
      <w:r>
        <w:t>SQL: complex joins, execution order of SQL, query optimization basics, index basics, explain plan awareness, set-based thinking, funnel-style SQL, data quality checks, source-vs-target reconciliation queries.</w:t>
      </w:r>
    </w:p>
    <w:p w14:paraId="50A8C5E6" w14:textId="77777777" w:rsidR="00C046D9" w:rsidRDefault="00000000">
      <w:pPr>
        <w:pStyle w:val="ListBullet"/>
      </w:pPr>
      <w:r>
        <w:t>Data Modeling: OLTP vs OLAP, fact vs dimension, grain, star schema, snowflake schema, surrogate vs natural keys, degenerate dimension, SCD Type 0/1/2, snapshot fact, transaction fact, periodic snapshot.</w:t>
      </w:r>
    </w:p>
    <w:p w14:paraId="75BCEB4F" w14:textId="77777777" w:rsidR="00C046D9" w:rsidRDefault="00000000">
      <w:pPr>
        <w:pStyle w:val="ListBullet"/>
      </w:pPr>
      <w:r>
        <w:t>Python: ETL-style scripting, modular code, OOP basics, logging basics.</w:t>
      </w:r>
    </w:p>
    <w:p w14:paraId="6B9C1EF9" w14:textId="77777777" w:rsidR="00C046D9" w:rsidRDefault="00000000">
      <w:pPr>
        <w:pStyle w:val="Heading2"/>
      </w:pPr>
      <w:r>
        <w:t>Month 4 (Jul 2026): SQL mastery checkpoint + Warehousing fundamentals</w:t>
      </w:r>
    </w:p>
    <w:p w14:paraId="5F5D183D" w14:textId="77777777" w:rsidR="00C046D9" w:rsidRDefault="00000000">
      <w:pPr>
        <w:pStyle w:val="ListBullet"/>
      </w:pPr>
      <w:r>
        <w:t>SQL: timed mixed interview sets, 3-table/4-table problems, warehouse-style queries, selected medium-to-hard SQL.</w:t>
      </w:r>
    </w:p>
    <w:p w14:paraId="1177B7A7" w14:textId="77777777" w:rsidR="00C046D9" w:rsidRDefault="00000000">
      <w:pPr>
        <w:pStyle w:val="ListBullet"/>
      </w:pPr>
      <w:r>
        <w:t>Warehousing: incremental vs full load, delta load, CDC basics, late arriving dimensions/facts, idempotency, backfill, audit columns, partitioning basics, data quality framework, SCD implementation patterns.</w:t>
      </w:r>
    </w:p>
    <w:p w14:paraId="38CD2CD4" w14:textId="77777777" w:rsidR="00C046D9" w:rsidRDefault="00000000">
      <w:pPr>
        <w:pStyle w:val="Heading1"/>
      </w:pPr>
      <w:r>
        <w:t>3. Phase 2 — Core DE Build (Aug 2026 to Nov 2026)</w:t>
      </w:r>
    </w:p>
    <w:p w14:paraId="323D8C78" w14:textId="77777777" w:rsidR="00C046D9" w:rsidRDefault="00000000">
      <w:r>
        <w:t>Goal: Become a practical Data Engineer with PySpark, Airflow, and AWS fundamentals.</w:t>
      </w:r>
    </w:p>
    <w:p w14:paraId="7E42AE0F" w14:textId="77777777" w:rsidR="00C046D9" w:rsidRDefault="00000000">
      <w:pPr>
        <w:pStyle w:val="Heading2"/>
      </w:pPr>
      <w:r>
        <w:t>Month 5 (Aug 2026): Spark Basics</w:t>
      </w:r>
    </w:p>
    <w:p w14:paraId="5F1C66D0" w14:textId="77777777" w:rsidR="00C046D9" w:rsidRDefault="00000000">
      <w:pPr>
        <w:pStyle w:val="ListBullet"/>
      </w:pPr>
      <w:r>
        <w:t>What is Spark and why Spark; architecture (driver/executor).</w:t>
      </w:r>
    </w:p>
    <w:p w14:paraId="5FA13305" w14:textId="77777777" w:rsidR="00C046D9" w:rsidRDefault="00000000">
      <w:pPr>
        <w:pStyle w:val="ListBullet"/>
      </w:pPr>
      <w:r>
        <w:t>SparkSession, read CSV/JSON/Parquet, DataFrame basics.</w:t>
      </w:r>
    </w:p>
    <w:p w14:paraId="462F3184" w14:textId="77777777" w:rsidR="00C046D9" w:rsidRDefault="00000000">
      <w:pPr>
        <w:pStyle w:val="ListBullet"/>
      </w:pPr>
      <w:r>
        <w:t>Transformations: select, filter, withColumn, cast, when, lit, dropDuplicates, groupBy/agg, joins.</w:t>
      </w:r>
    </w:p>
    <w:p w14:paraId="1B8B619B" w14:textId="77777777" w:rsidR="00C046D9" w:rsidRDefault="00000000">
      <w:pPr>
        <w:pStyle w:val="ListBullet"/>
      </w:pPr>
      <w:r>
        <w:t>Practice converting SQL logic into PySpark.</w:t>
      </w:r>
    </w:p>
    <w:p w14:paraId="4D2C4A2E" w14:textId="77777777" w:rsidR="00C046D9" w:rsidRDefault="00000000">
      <w:pPr>
        <w:pStyle w:val="Heading2"/>
      </w:pPr>
      <w:r>
        <w:t>Month 6 (Sep 2026): PySpark Intermediate</w:t>
      </w:r>
    </w:p>
    <w:p w14:paraId="37269C81" w14:textId="77777777" w:rsidR="00C046D9" w:rsidRDefault="00000000">
      <w:pPr>
        <w:pStyle w:val="ListBullet"/>
      </w:pPr>
      <w:r>
        <w:t>Window functions in PySpark, repartition vs coalesce, narrow vs wide transformations, shuffle concept, caching/persistence, UDF vs built-in functions, performance basics, write partitioned data, Parquet vs CSV.</w:t>
      </w:r>
    </w:p>
    <w:p w14:paraId="5F4ED9E0" w14:textId="77777777" w:rsidR="00C046D9" w:rsidRDefault="00000000">
      <w:pPr>
        <w:pStyle w:val="ListBullet"/>
      </w:pPr>
      <w:r>
        <w:t>Mini project: ingest raw data, clean, deduplicate, aggregate, and store curated layer.</w:t>
      </w:r>
    </w:p>
    <w:p w14:paraId="6F095E7C" w14:textId="77777777" w:rsidR="00C046D9" w:rsidRDefault="00000000">
      <w:pPr>
        <w:pStyle w:val="Heading2"/>
      </w:pPr>
      <w:r>
        <w:t>Month 7 (Oct 2026): Airflow + Orchestration</w:t>
      </w:r>
    </w:p>
    <w:p w14:paraId="557A9B67" w14:textId="77777777" w:rsidR="00C046D9" w:rsidRDefault="00000000">
      <w:pPr>
        <w:pStyle w:val="ListBullet"/>
      </w:pPr>
      <w:r>
        <w:t>Airflow: DAGs, tasks, operators, scheduling, retries, dependencies, XCom basics, variables/connections, sensors, backfill, catchup, idempotency, monitoring mindset.</w:t>
      </w:r>
    </w:p>
    <w:p w14:paraId="5BA8AF09" w14:textId="77777777" w:rsidR="00C046D9" w:rsidRDefault="00000000">
      <w:pPr>
        <w:pStyle w:val="ListBullet"/>
      </w:pPr>
      <w:r>
        <w:t>Build 2 DAGs: file ingest DAG and daily ETL DAG with retry + validation.</w:t>
      </w:r>
    </w:p>
    <w:p w14:paraId="714FC655" w14:textId="77777777" w:rsidR="00C046D9" w:rsidRDefault="00000000">
      <w:pPr>
        <w:pStyle w:val="Heading2"/>
      </w:pPr>
      <w:r>
        <w:lastRenderedPageBreak/>
        <w:t>Month 8 (Nov 2026): AWS for Data Engineers</w:t>
      </w:r>
    </w:p>
    <w:p w14:paraId="1C789175" w14:textId="77777777" w:rsidR="00C046D9" w:rsidRDefault="00000000">
      <w:pPr>
        <w:pStyle w:val="ListBullet"/>
      </w:pPr>
      <w:r>
        <w:t>Priority: S3, IAM, RDS, Redshift, Glue, Lambda, EMR, Kinesis (intro), CloudWatch, Step Functions (basic awareness).</w:t>
      </w:r>
    </w:p>
    <w:p w14:paraId="5871029B" w14:textId="77777777" w:rsidR="00C046D9" w:rsidRDefault="00000000">
      <w:pPr>
        <w:pStyle w:val="ListBullet"/>
      </w:pPr>
      <w:r>
        <w:t>Learn each service using 4 questions: What is it? Why use it? Where does it fit in architecture? Example use case.</w:t>
      </w:r>
    </w:p>
    <w:p w14:paraId="027DCAA1" w14:textId="77777777" w:rsidR="00C046D9" w:rsidRDefault="00000000">
      <w:pPr>
        <w:pStyle w:val="ListBullet"/>
      </w:pPr>
      <w:r>
        <w:t>Focus on architecture thinking, not certification cramming.</w:t>
      </w:r>
    </w:p>
    <w:p w14:paraId="2ED33F8E" w14:textId="77777777" w:rsidR="00C046D9" w:rsidRDefault="00000000">
      <w:pPr>
        <w:pStyle w:val="Heading1"/>
      </w:pPr>
      <w:r>
        <w:t>4. Phase 3 — Interview Engineering (Dec 2026 to Mar 2027)</w:t>
      </w:r>
    </w:p>
    <w:p w14:paraId="793A05D9" w14:textId="77777777" w:rsidR="00C046D9" w:rsidRDefault="00000000">
      <w:r>
        <w:t>Goal: Turn knowledge into interview strength with DSA, DE system design, and projects.</w:t>
      </w:r>
    </w:p>
    <w:p w14:paraId="41FF4FD1" w14:textId="77777777" w:rsidR="00C046D9" w:rsidRDefault="00000000">
      <w:pPr>
        <w:pStyle w:val="Heading2"/>
      </w:pPr>
      <w:r>
        <w:t>Month 9 (Dec 2026): DSA for Data Engineer</w:t>
      </w:r>
    </w:p>
    <w:p w14:paraId="7AA5D3AC" w14:textId="77777777" w:rsidR="00C046D9" w:rsidRDefault="00000000">
      <w:pPr>
        <w:pStyle w:val="ListBullet"/>
      </w:pPr>
      <w:r>
        <w:t>Arrays, strings, hash maps, hash sets, sliding window, two pointers, prefix sum, stack/queue, sorting, binary search basics.</w:t>
      </w:r>
    </w:p>
    <w:p w14:paraId="46B66A04" w14:textId="77777777" w:rsidR="00C046D9" w:rsidRDefault="00000000">
      <w:pPr>
        <w:pStyle w:val="ListBullet"/>
      </w:pPr>
      <w:r>
        <w:t>Target: 4 problems/week (easy to medium only).</w:t>
      </w:r>
    </w:p>
    <w:p w14:paraId="5F0DF118" w14:textId="77777777" w:rsidR="00C046D9" w:rsidRDefault="00000000">
      <w:pPr>
        <w:pStyle w:val="Heading2"/>
      </w:pPr>
      <w:r>
        <w:t>Month 10 (Jan 2027): DE System Design</w:t>
      </w:r>
    </w:p>
    <w:p w14:paraId="34E71729" w14:textId="77777777" w:rsidR="00C046D9" w:rsidRDefault="00000000">
      <w:pPr>
        <w:pStyle w:val="ListBullet"/>
      </w:pPr>
      <w:r>
        <w:t>Batch vs streaming, ETL architecture, bronze/silver/gold, warehouse serving layer, retry/reprocessing, idempotency, partitioning, monitoring, schema evolution, data quality checks, SLAs/freshness.</w:t>
      </w:r>
    </w:p>
    <w:p w14:paraId="207059E3" w14:textId="77777777" w:rsidR="00C046D9" w:rsidRDefault="00000000">
      <w:pPr>
        <w:pStyle w:val="ListBullet"/>
      </w:pPr>
      <w:r>
        <w:t>Practice prompts: order analytics pipeline, clickstream batch pipeline, trust/fraud metrics pipeline, customer 360 pipeline.</w:t>
      </w:r>
    </w:p>
    <w:p w14:paraId="113512B7" w14:textId="77777777" w:rsidR="00C046D9" w:rsidRDefault="00000000">
      <w:pPr>
        <w:pStyle w:val="Heading2"/>
      </w:pPr>
      <w:r>
        <w:t>Month 11 (Feb 2027): Project 1 (End-to-End DE Project)</w:t>
      </w:r>
    </w:p>
    <w:p w14:paraId="3C1BA144" w14:textId="77777777" w:rsidR="00C046D9" w:rsidRDefault="00000000">
      <w:pPr>
        <w:pStyle w:val="ListBullet"/>
      </w:pPr>
      <w:r>
        <w:t>Build a batch pipeline: Source (API/CSV/DB) → raw layer → PySpark transform → Airflow orchestration → warehouse (Snowflake/Redshift/Postgres) → Power BI.</w:t>
      </w:r>
    </w:p>
    <w:p w14:paraId="0B067CAE" w14:textId="77777777" w:rsidR="00C046D9" w:rsidRDefault="00000000">
      <w:pPr>
        <w:pStyle w:val="ListBullet"/>
      </w:pPr>
      <w:r>
        <w:t>Must include: incremental load, data validation, logging, error handling, documentation.</w:t>
      </w:r>
    </w:p>
    <w:p w14:paraId="12E9E3EC" w14:textId="77777777" w:rsidR="00C046D9" w:rsidRDefault="00000000">
      <w:pPr>
        <w:pStyle w:val="Heading2"/>
      </w:pPr>
      <w:r>
        <w:t>Month 12 (Mar 2027): Project 2 + Resume Foundations</w:t>
      </w:r>
    </w:p>
    <w:p w14:paraId="31D99DDE" w14:textId="77777777" w:rsidR="00C046D9" w:rsidRDefault="00000000">
      <w:pPr>
        <w:pStyle w:val="ListBullet"/>
      </w:pPr>
      <w:r>
        <w:t>Build a streaming or near-real-time project (Kafka basics) or a CDC-style incremental pipeline if Kafka feels too heavy.</w:t>
      </w:r>
    </w:p>
    <w:p w14:paraId="048A0BEB" w14:textId="77777777" w:rsidR="00C046D9" w:rsidRDefault="00000000">
      <w:pPr>
        <w:pStyle w:val="ListBullet"/>
      </w:pPr>
      <w:r>
        <w:t>Start resume foundation based on real work + projects.</w:t>
      </w:r>
    </w:p>
    <w:p w14:paraId="3EF7E7AD" w14:textId="77777777" w:rsidR="00C046D9" w:rsidRDefault="00000000">
      <w:pPr>
        <w:pStyle w:val="Heading1"/>
      </w:pPr>
      <w:r>
        <w:t>5. Phase 4 — Conversion Phase (Apr 2027 to Jun 2027)</w:t>
      </w:r>
    </w:p>
    <w:p w14:paraId="477F9F41" w14:textId="77777777" w:rsidR="00C046D9" w:rsidRDefault="00000000">
      <w:r>
        <w:t>Goal: Become interview-ready and start applying strategically.</w:t>
      </w:r>
    </w:p>
    <w:p w14:paraId="060D5E6D" w14:textId="77777777" w:rsidR="00C046D9" w:rsidRDefault="00000000">
      <w:pPr>
        <w:pStyle w:val="Heading2"/>
      </w:pPr>
      <w:r>
        <w:t>Month 13 (Apr 2027): Resume + LinkedIn + STAR Stories</w:t>
      </w:r>
    </w:p>
    <w:p w14:paraId="49EC3EF5" w14:textId="77777777" w:rsidR="00C046D9" w:rsidRDefault="00000000">
      <w:pPr>
        <w:pStyle w:val="ListBullet"/>
      </w:pPr>
      <w:r>
        <w:t>Rebuild resume for product companies.</w:t>
      </w:r>
    </w:p>
    <w:p w14:paraId="07382229" w14:textId="77777777" w:rsidR="00C046D9" w:rsidRDefault="00000000">
      <w:pPr>
        <w:pStyle w:val="ListBullet"/>
      </w:pPr>
      <w:r>
        <w:t>Optimize LinkedIn profile.</w:t>
      </w:r>
    </w:p>
    <w:p w14:paraId="0F833A9E" w14:textId="77777777" w:rsidR="00C046D9" w:rsidRDefault="00000000">
      <w:pPr>
        <w:pStyle w:val="ListBullet"/>
      </w:pPr>
      <w:r>
        <w:t>Prepare 10 STAR stories: production bug, data mismatch, stakeholder communication, automation, performance improvement, ownership, missed requirement recovery, learning under pressure, data validation, incident handling.</w:t>
      </w:r>
    </w:p>
    <w:p w14:paraId="386C69F5" w14:textId="77777777" w:rsidR="00C046D9" w:rsidRDefault="00000000">
      <w:pPr>
        <w:pStyle w:val="Heading2"/>
      </w:pPr>
      <w:r>
        <w:lastRenderedPageBreak/>
        <w:t>Month 14 (May 2027): Mock Interview Month</w:t>
      </w:r>
    </w:p>
    <w:p w14:paraId="3229BC70" w14:textId="77777777" w:rsidR="00C046D9" w:rsidRDefault="00000000">
      <w:pPr>
        <w:pStyle w:val="ListBullet"/>
      </w:pPr>
      <w:r>
        <w:t>Run SQL mocks, Python mocks, DE concept mocks, system design mocks, and behavioral mocks.</w:t>
      </w:r>
    </w:p>
    <w:p w14:paraId="062EE5C4" w14:textId="77777777" w:rsidR="00C046D9" w:rsidRDefault="00000000">
      <w:pPr>
        <w:pStyle w:val="ListBullet"/>
      </w:pPr>
      <w:r>
        <w:t>Weekly target: 2 SQL mocks, 1 Python/DSA mock, 1 DE design mock, 1 behavioral session.</w:t>
      </w:r>
    </w:p>
    <w:p w14:paraId="503131D8" w14:textId="77777777" w:rsidR="00C046D9" w:rsidRDefault="00000000">
      <w:pPr>
        <w:pStyle w:val="Heading2"/>
      </w:pPr>
      <w:r>
        <w:t>Month 15 (Jun 2027): Apply + Referrals + Notice Strategy</w:t>
      </w:r>
    </w:p>
    <w:p w14:paraId="0A521AAA" w14:textId="77777777" w:rsidR="00C046D9" w:rsidRDefault="00000000">
      <w:pPr>
        <w:pStyle w:val="ListBullet"/>
      </w:pPr>
      <w:r>
        <w:t>Build target company list.</w:t>
      </w:r>
    </w:p>
    <w:p w14:paraId="0AD5B484" w14:textId="77777777" w:rsidR="00C046D9" w:rsidRDefault="00000000">
      <w:pPr>
        <w:pStyle w:val="ListBullet"/>
      </w:pPr>
      <w:r>
        <w:t>Reach out for referrals.</w:t>
      </w:r>
    </w:p>
    <w:p w14:paraId="437AEDBE" w14:textId="77777777" w:rsidR="00C046D9" w:rsidRDefault="00000000">
      <w:pPr>
        <w:pStyle w:val="ListBullet"/>
      </w:pPr>
      <w:r>
        <w:t>Apply role-wise with tailored resumes.</w:t>
      </w:r>
    </w:p>
    <w:p w14:paraId="5DFF57EE" w14:textId="77777777" w:rsidR="00C046D9" w:rsidRDefault="00000000">
      <w:pPr>
        <w:pStyle w:val="ListBullet"/>
      </w:pPr>
      <w:r>
        <w:t>Continue daily SQL and weekly mock practice.</w:t>
      </w:r>
    </w:p>
    <w:p w14:paraId="27DD315C" w14:textId="77777777" w:rsidR="00C046D9" w:rsidRDefault="00000000">
      <w:pPr>
        <w:pStyle w:val="Heading1"/>
      </w:pPr>
      <w:r>
        <w:t>6. Daily &amp; Weekly Operating System (Non-Negotiable)</w:t>
      </w:r>
    </w:p>
    <w:p w14:paraId="6BBB5F7A" w14:textId="77777777" w:rsidR="00C046D9" w:rsidRDefault="00000000">
      <w:pPr>
        <w:pStyle w:val="Heading2"/>
      </w:pPr>
      <w:r>
        <w:t>Daily (Mon–Fri)</w:t>
      </w:r>
    </w:p>
    <w:p w14:paraId="0E4AA8FC" w14:textId="77777777" w:rsidR="00C046D9" w:rsidRDefault="00000000">
      <w:pPr>
        <w:pStyle w:val="ListBullet"/>
      </w:pPr>
      <w:r>
        <w:t>SQL: 45 minutes minimum every day (always).</w:t>
      </w:r>
    </w:p>
    <w:p w14:paraId="6141811E" w14:textId="77777777" w:rsidR="00C046D9" w:rsidRDefault="00000000">
      <w:pPr>
        <w:pStyle w:val="ListBullet"/>
      </w:pPr>
      <w:r>
        <w:t>Main subject of the phase: 60–90 minutes.</w:t>
      </w:r>
    </w:p>
    <w:p w14:paraId="2903573B" w14:textId="77777777" w:rsidR="00C046D9" w:rsidRDefault="00000000">
      <w:pPr>
        <w:pStyle w:val="ListBullet"/>
      </w:pPr>
      <w:r>
        <w:t>Light revision: 20–30 minutes (DSA / Python snippets / DE concepts / notes).</w:t>
      </w:r>
    </w:p>
    <w:p w14:paraId="00364B87" w14:textId="77777777" w:rsidR="00C046D9" w:rsidRDefault="00000000">
      <w:pPr>
        <w:pStyle w:val="ListBullet"/>
      </w:pPr>
      <w:r>
        <w:t>10 minutes progress tracking and notes.</w:t>
      </w:r>
    </w:p>
    <w:p w14:paraId="3DFC2C65" w14:textId="77777777" w:rsidR="00C046D9" w:rsidRDefault="00000000">
      <w:pPr>
        <w:pStyle w:val="Heading2"/>
      </w:pPr>
      <w:r>
        <w:t>Weekend (Sat–Sun)</w:t>
      </w:r>
    </w:p>
    <w:p w14:paraId="0E3FFAEF" w14:textId="77777777" w:rsidR="00C046D9" w:rsidRDefault="00000000">
      <w:pPr>
        <w:pStyle w:val="ListBullet"/>
      </w:pPr>
      <w:r>
        <w:t>Saturday (4–5 hrs): deep learning + practice + project work + revision.</w:t>
      </w:r>
    </w:p>
    <w:p w14:paraId="478A5553" w14:textId="77777777" w:rsidR="00C046D9" w:rsidRDefault="00000000">
      <w:pPr>
        <w:pStyle w:val="ListBullet"/>
      </w:pPr>
      <w:r>
        <w:t>Sunday (4–5 hrs): mock/problem solving + project implementation + weekly review + next week planning.</w:t>
      </w:r>
    </w:p>
    <w:p w14:paraId="20F83B54" w14:textId="77777777" w:rsidR="00C046D9" w:rsidRDefault="00000000">
      <w:pPr>
        <w:pStyle w:val="Heading2"/>
      </w:pPr>
      <w:r>
        <w:t>Weekly Revision Rules</w:t>
      </w:r>
    </w:p>
    <w:p w14:paraId="6E08C7C0" w14:textId="77777777" w:rsidR="00C046D9" w:rsidRDefault="00000000">
      <w:pPr>
        <w:pStyle w:val="ListBullet"/>
      </w:pPr>
      <w:r>
        <w:t>SQL: Re-solve 2 old problems, revise 1 concept note, maintain a pattern notebook.</w:t>
      </w:r>
    </w:p>
    <w:p w14:paraId="61E40077" w14:textId="77777777" w:rsidR="00C046D9" w:rsidRDefault="00000000">
      <w:pPr>
        <w:pStyle w:val="ListBullet"/>
      </w:pPr>
      <w:r>
        <w:t>Python: Rebuild 1 small utility from memory, revise syntax cheatsheet, practice 1 transformation script.</w:t>
      </w:r>
    </w:p>
    <w:p w14:paraId="02F2CED8" w14:textId="77777777" w:rsidR="00C046D9" w:rsidRDefault="00000000">
      <w:pPr>
        <w:pStyle w:val="ListBullet"/>
      </w:pPr>
      <w:r>
        <w:t>Data Modeling: 1 schema design question/week.</w:t>
      </w:r>
    </w:p>
    <w:p w14:paraId="37F5E061" w14:textId="77777777" w:rsidR="00C046D9" w:rsidRDefault="00000000">
      <w:pPr>
        <w:pStyle w:val="ListBullet"/>
      </w:pPr>
      <w:r>
        <w:t>Spark: Convert 1 SQL problem to PySpark (when Spark phase starts).</w:t>
      </w:r>
    </w:p>
    <w:p w14:paraId="6EADADA6" w14:textId="77777777" w:rsidR="00C046D9" w:rsidRDefault="00000000">
      <w:pPr>
        <w:pStyle w:val="ListBullet"/>
      </w:pPr>
      <w:r>
        <w:t>System Design: 1 architecture sketch/week (when design phase starts).</w:t>
      </w:r>
    </w:p>
    <w:p w14:paraId="17EBA3EE" w14:textId="77777777" w:rsidR="00C046D9" w:rsidRDefault="00000000">
      <w:pPr>
        <w:pStyle w:val="Heading1"/>
      </w:pPr>
      <w:r>
        <w:t>7. De-Prioritize for Now</w:t>
      </w:r>
    </w:p>
    <w:p w14:paraId="45FCA738" w14:textId="77777777" w:rsidR="00C046D9" w:rsidRDefault="00000000">
      <w:pPr>
        <w:pStyle w:val="ListBullet"/>
      </w:pPr>
      <w:r>
        <w:t>Do not go deep into 23 design patterns right now.</w:t>
      </w:r>
    </w:p>
    <w:p w14:paraId="08A7ED4F" w14:textId="77777777" w:rsidR="00C046D9" w:rsidRDefault="00000000">
      <w:pPr>
        <w:pStyle w:val="ListBullet"/>
      </w:pPr>
      <w:r>
        <w:t>Do not spend time on heavy UML preparation.</w:t>
      </w:r>
    </w:p>
    <w:p w14:paraId="2D479AA2" w14:textId="77777777" w:rsidR="00C046D9" w:rsidRDefault="00000000">
      <w:pPr>
        <w:pStyle w:val="ListBullet"/>
      </w:pPr>
      <w:r>
        <w:t>Avoid deep database internals early (sharding internals, advanced tuning, etc.).</w:t>
      </w:r>
    </w:p>
    <w:p w14:paraId="2F0415C4" w14:textId="77777777" w:rsidR="00C046D9" w:rsidRDefault="00000000">
      <w:pPr>
        <w:pStyle w:val="ListBullet"/>
      </w:pPr>
      <w:r>
        <w:t>Do not learn multiple warehouses deeply at the same time.</w:t>
      </w:r>
    </w:p>
    <w:p w14:paraId="4AC3BCAC" w14:textId="77777777" w:rsidR="00C046D9" w:rsidRDefault="00000000">
      <w:pPr>
        <w:pStyle w:val="ListBullet"/>
      </w:pPr>
      <w:r>
        <w:t>Avoid advanced Kafka too early.</w:t>
      </w:r>
    </w:p>
    <w:p w14:paraId="5229DC5D" w14:textId="77777777" w:rsidR="00C046D9" w:rsidRDefault="00000000">
      <w:pPr>
        <w:pStyle w:val="ListBullet"/>
      </w:pPr>
      <w:r>
        <w:t>Power BI should remain secondary since you already have a practical advantage.</w:t>
      </w:r>
    </w:p>
    <w:p w14:paraId="2AF7B95F" w14:textId="77777777" w:rsidR="00C046D9" w:rsidRDefault="00000000">
      <w:pPr>
        <w:pStyle w:val="Heading1"/>
      </w:pPr>
      <w:r>
        <w:lastRenderedPageBreak/>
        <w:t>8. Personalized Advice for Satya</w:t>
      </w:r>
    </w:p>
    <w:p w14:paraId="7C8F4654" w14:textId="77777777" w:rsidR="00C046D9" w:rsidRDefault="00000000">
      <w:pPr>
        <w:pStyle w:val="ListBullet"/>
      </w:pPr>
      <w:r>
        <w:t>Your strongest edge is real business data debugging, report validation, source-vs-target reconciliation, and backend logic analysis.</w:t>
      </w:r>
    </w:p>
    <w:p w14:paraId="1F89F609" w14:textId="77777777" w:rsidR="00C046D9" w:rsidRDefault="00000000">
      <w:pPr>
        <w:pStyle w:val="ListBullet"/>
      </w:pPr>
      <w:r>
        <w:t>Every week, convert one real work problem into: a SQL validation problem, an ETL design discussion, a STAR story, and a resume bullet.</w:t>
      </w:r>
    </w:p>
    <w:p w14:paraId="0AB071F1" w14:textId="77777777" w:rsidR="00C046D9" w:rsidRDefault="00000000">
      <w:pPr>
        <w:pStyle w:val="ListBullet"/>
      </w:pPr>
      <w:r>
        <w:t>This will make you interview-ready for product companies, not just course-ready.</w:t>
      </w:r>
    </w:p>
    <w:p w14:paraId="3B088132" w14:textId="77777777" w:rsidR="00436CAE" w:rsidRDefault="00436CAE" w:rsidP="00436CAE">
      <w:pPr>
        <w:pStyle w:val="ListBullet"/>
        <w:numPr>
          <w:ilvl w:val="0"/>
          <w:numId w:val="0"/>
        </w:numPr>
      </w:pPr>
    </w:p>
    <w:p w14:paraId="575F8E0B" w14:textId="2D55ADDB" w:rsidR="00436CAE" w:rsidRDefault="00436CAE" w:rsidP="00436CAE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FB7DE1" wp14:editId="4F6AC2AC">
            <wp:simplePos x="0" y="0"/>
            <wp:positionH relativeFrom="margin">
              <wp:posOffset>-502920</wp:posOffset>
            </wp:positionH>
            <wp:positionV relativeFrom="margin">
              <wp:posOffset>-750570</wp:posOffset>
            </wp:positionV>
            <wp:extent cx="6492240" cy="9688195"/>
            <wp:effectExtent l="0" t="0" r="3810" b="8255"/>
            <wp:wrapSquare wrapText="bothSides"/>
            <wp:docPr id="23008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8430" name="Picture 2300884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68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6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701932">
    <w:abstractNumId w:val="8"/>
  </w:num>
  <w:num w:numId="2" w16cid:durableId="1016734271">
    <w:abstractNumId w:val="6"/>
  </w:num>
  <w:num w:numId="3" w16cid:durableId="75326315">
    <w:abstractNumId w:val="5"/>
  </w:num>
  <w:num w:numId="4" w16cid:durableId="278147035">
    <w:abstractNumId w:val="4"/>
  </w:num>
  <w:num w:numId="5" w16cid:durableId="989020777">
    <w:abstractNumId w:val="7"/>
  </w:num>
  <w:num w:numId="6" w16cid:durableId="1836066674">
    <w:abstractNumId w:val="3"/>
  </w:num>
  <w:num w:numId="7" w16cid:durableId="177279929">
    <w:abstractNumId w:val="2"/>
  </w:num>
  <w:num w:numId="8" w16cid:durableId="966861152">
    <w:abstractNumId w:val="1"/>
  </w:num>
  <w:num w:numId="9" w16cid:durableId="80369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3CC"/>
    <w:rsid w:val="0015074B"/>
    <w:rsid w:val="0029639D"/>
    <w:rsid w:val="00326F90"/>
    <w:rsid w:val="00436CAE"/>
    <w:rsid w:val="00454F3B"/>
    <w:rsid w:val="005D7EA0"/>
    <w:rsid w:val="00AA1D8D"/>
    <w:rsid w:val="00B47730"/>
    <w:rsid w:val="00C046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F110D"/>
  <w14:defaultImageDpi w14:val="300"/>
  <w15:docId w15:val="{D37FD9E7-5E3B-48BA-8B2C-84E9DA58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Panda</cp:lastModifiedBy>
  <cp:revision>4</cp:revision>
  <dcterms:created xsi:type="dcterms:W3CDTF">2013-12-23T23:15:00Z</dcterms:created>
  <dcterms:modified xsi:type="dcterms:W3CDTF">2026-04-13T18:46:00Z</dcterms:modified>
  <cp:category/>
</cp:coreProperties>
</file>